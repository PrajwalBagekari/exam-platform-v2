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headerReference w:type="default" r:id="rId17"/>
          <w:footerReference w:type="default" r:id="rId18"/>
          <w:pgSz w:w="12240" w:h="15840"/>
          <w:pgMar w:top="76" w:right="656" w:bottom="358" w:left="6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904"/>
      </w:tblGrid>
      <w:tr>
        <w:trPr>
          <w:trHeight w:hRule="exact" w:val="400"/>
        </w:trPr>
        <w:tc>
          <w:tcPr>
            <w:tcW w:type="dxa" w:w="10860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IBPS SO IT Officer Mains Memory Based 2023 Held on 28 January 2024 </w:t>
            </w:r>
          </w:p>
        </w:tc>
      </w:tr>
    </w:tbl>
    <w:p>
      <w:pPr>
        <w:autoSpaceDN w:val="0"/>
        <w:autoSpaceDE w:val="0"/>
        <w:widowControl/>
        <w:spacing w:line="240" w:lineRule="auto" w:before="29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indirect addressing mode, what does the address field of an instruction contain? </w:t>
      </w:r>
    </w:p>
    <w:p>
      <w:pPr>
        <w:autoSpaceDN w:val="0"/>
        <w:autoSpaceDE w:val="0"/>
        <w:widowControl/>
        <w:spacing w:line="250" w:lineRule="auto" w:before="12" w:after="0"/>
        <w:ind w:left="40" w:right="36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effective address of the operand directly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operand value itself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address of a memory location that stores the effective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address stored in the program counter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The register number containing the operand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Java code snippet that calculates the length of a string without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the built-in length() method? </w:t>
      </w:r>
    </w:p>
    <w:p>
      <w:pPr>
        <w:autoSpaceDN w:val="0"/>
        <w:autoSpaceDE w:val="0"/>
        <w:widowControl/>
        <w:spacing w:line="240" w:lineRule="auto" w:before="8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1000" cy="4692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9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2" w:after="0"/>
        <w:ind w:left="40" w:right="57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length of the string "Hello, World!" is: 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length of the string "Hello, World!" is: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Compilation Error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Runtime Error: String cannot be null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The length of the string "Hello, World!" is: 14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8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6" w:bottom="358" w:left="680" w:header="720" w:footer="720" w:gutter="0"/>
          <w:cols w:num="2" w:equalWidth="0">
            <w:col w:w="5002" w:space="0"/>
            <w:col w:w="591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6" w:bottom="358" w:left="680" w:header="720" w:footer="720" w:gutter="0"/>
          <w:cols w:num="2" w:equalWidth="0">
            <w:col w:w="5002" w:space="0"/>
            <w:col w:w="591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2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process is used to convert a grayscale image into a binary image, and which edge detection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algorithm is well known for using gradient calculation along with non-maximum suppression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hysteresis thresholding? </w:t>
      </w:r>
    </w:p>
    <w:p>
      <w:pPr>
        <w:autoSpaceDN w:val="0"/>
        <w:autoSpaceDE w:val="0"/>
        <w:widowControl/>
        <w:spacing w:line="250" w:lineRule="auto" w:before="18" w:after="0"/>
        <w:ind w:left="4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Thresholding, Laplacian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Quantization, Sobel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Sampling, Prewitt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Thresholding, Canny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Compression, Roberts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5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grayscale conversion approach generates a grayscale image by assigning equal importance to all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three RGB components? </w:t>
      </w:r>
    </w:p>
    <w:p>
      <w:pPr>
        <w:autoSpaceDN w:val="0"/>
        <w:autoSpaceDE w:val="0"/>
        <w:widowControl/>
        <w:spacing w:line="250" w:lineRule="auto" w:before="16" w:after="0"/>
        <w:ind w:left="40" w:right="60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Weighted luminance transformation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Unweighted averaging of the RGB channels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Edge-based grayscale transformation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Alpha-transparency mapping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Contrast-normalized grayscale encoding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correctly describe the return values of the fork() system call in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Unix-like operating system? </w:t>
      </w:r>
    </w:p>
    <w:p>
      <w:pPr>
        <w:autoSpaceDN w:val="0"/>
        <w:autoSpaceDE w:val="0"/>
        <w:widowControl/>
        <w:spacing w:line="250" w:lineRule="auto" w:before="16" w:after="0"/>
        <w:ind w:left="40" w:right="25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0 to the child process and a positive value (child’s PID) to the parent process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 to the child process and 0 to the parent process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negative value if the fork fails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Both (a) and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10" w:after="0"/>
        <w:ind w:left="40" w:right="374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Convert the hexadecimal number 1B0 into its binary equivalent.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000110110000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001011100000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000101110000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000110101000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000100110000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operators has the highest precedence in C++? </w:t>
      </w:r>
    </w:p>
    <w:p>
      <w:pPr>
        <w:autoSpaceDN w:val="0"/>
        <w:autoSpaceDE w:val="0"/>
        <w:widowControl/>
        <w:spacing w:line="250" w:lineRule="auto" w:before="12" w:after="0"/>
        <w:ind w:left="4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Addition (+)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Logical AND (&amp;&amp;)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Multiplication (*)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Function call operator (())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Assignment (=)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50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2 </w:t>
      </w:r>
    </w:p>
    <w:p>
      <w:pPr>
        <w:sectPr>
          <w:type w:val="continuous"/>
          <w:pgSz w:w="12240" w:h="15840"/>
          <w:pgMar w:top="76" w:right="64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C++ code snippet? </w:t>
      </w:r>
    </w:p>
    <w:p>
      <w:pPr>
        <w:autoSpaceDN w:val="0"/>
        <w:autoSpaceDE w:val="0"/>
        <w:widowControl/>
        <w:spacing w:line="252" w:lineRule="auto" w:before="16" w:after="0"/>
        <w:ind w:left="4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 &lt;iostream&gt;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namespace std;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main()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a = 25, b = 14;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cout &lt;&lt; a &lt;&lt; " + " &lt;&lt; b &lt;&lt; " = " &lt;&lt; a + b;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 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14 + 12 = 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14 - 0 = 14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25 + 14 = 39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Compilation Error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Syntax Error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Assuming each arithmetic and output operation takes constant time, what is the overall time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complexity of the following code? </w:t>
      </w:r>
    </w:p>
    <w:p>
      <w:pPr>
        <w:autoSpaceDN w:val="0"/>
        <w:autoSpaceDE w:val="0"/>
        <w:widowControl/>
        <w:spacing w:line="240" w:lineRule="auto" w:before="8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9250" cy="509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509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3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O(n)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O(n²)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O(n³)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O(n 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O(log n)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TCP port is traditionally assigned as the standard default port for unencrypted SMTP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communication between mail servers? </w:t>
      </w:r>
    </w:p>
    <w:p>
      <w:pPr>
        <w:autoSpaceDN w:val="0"/>
        <w:autoSpaceDE w:val="0"/>
        <w:widowControl/>
        <w:spacing w:line="250" w:lineRule="auto" w:before="16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143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465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data structure is most commonly used to support Last-In-First-Out (LIFO) behavior required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UNDO and REDO operations in text editors? </w:t>
      </w:r>
    </w:p>
    <w:p>
      <w:pPr>
        <w:autoSpaceDN w:val="0"/>
        <w:autoSpaceDE w:val="0"/>
        <w:widowControl/>
        <w:spacing w:line="250" w:lineRule="auto" w:before="16" w:after="0"/>
        <w:ind w:left="4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Queue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Linked List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Heap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Hash Table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process of converting a grayscale or color image into a binary image containing only two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possible pixel intensity values called? </w:t>
      </w:r>
    </w:p>
    <w:p>
      <w:pPr>
        <w:autoSpaceDN w:val="0"/>
        <w:autoSpaceDE w:val="0"/>
        <w:widowControl/>
        <w:spacing w:line="250" w:lineRule="auto" w:before="16" w:after="0"/>
        <w:ind w:left="4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Binarization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Image Enhancement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Grayscale Conversion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Quantization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Segmentation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is TRUE regarding the COCOMO?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COCOMO completely ignores cost drivers such as hardware and personnel factors. </w:t>
      </w:r>
    </w:p>
    <w:p>
      <w:pPr>
        <w:autoSpaceDN w:val="0"/>
        <w:autoSpaceDE w:val="0"/>
        <w:widowControl/>
        <w:spacing w:line="245" w:lineRule="auto" w:before="16" w:after="0"/>
        <w:ind w:left="40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COCOMO is mainly designed for managing Agile sprint backlogs and scrum cycles.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Intermediate COCOMO refines software effort estimation using cost drivers.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COCOMO estimates software quality using normalization and dependency analysis only.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COCOMO is primarily used for real-time packet scheduling in operating systems.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command in Linux is used to estimate and display the disk space usage of files and directories?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ls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4 </w:t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mkdir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100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is true regarding a Foreign Key in a relational database?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foreign key uniquely identifies every record in a table.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 foreign key is primarily used to sort records in ascending order. </w:t>
      </w:r>
    </w:p>
    <w:p>
      <w:pPr>
        <w:autoSpaceDN w:val="0"/>
        <w:autoSpaceDE w:val="0"/>
        <w:widowControl/>
        <w:spacing w:line="247" w:lineRule="auto" w:before="16" w:after="0"/>
        <w:ind w:left="40" w:right="18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foreign key establishes a relationship between two tables using referenced values.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 foreign key must always contain only unique values.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A foreign key cannot contain duplicate or NULL values.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0" w:lineRule="auto" w:before="310" w:after="0"/>
        <w:ind w:left="40" w:right="14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maximum file size supported by the original Macintosh Hierarchical File System (HFS)?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 GB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 GB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 GB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16 GB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32 GB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primarily classified as a high-level scripting language rather than a low-level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 system programming language? </w:t>
      </w:r>
    </w:p>
    <w:p>
      <w:pPr>
        <w:autoSpaceDN w:val="0"/>
        <w:autoSpaceDE w:val="0"/>
        <w:widowControl/>
        <w:spacing w:line="250" w:lineRule="auto" w:before="12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Assembly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Perl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C++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Machine Language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0" w:lineRule="auto" w:before="310" w:after="0"/>
        <w:ind w:left="40" w:right="2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software company is developing a banking application where all requirements are finalized before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development begins, and client involvement after the requirement phase is minimal. The development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process follows a strictly linear sequence in which each phase must be completed before the next phase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starts.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software development model is most suitable for this project? </w:t>
      </w:r>
    </w:p>
    <w:p>
      <w:pPr>
        <w:autoSpaceDN w:val="0"/>
        <w:autoSpaceDE w:val="0"/>
        <w:widowControl/>
        <w:spacing w:line="250" w:lineRule="auto" w:before="16" w:after="0"/>
        <w:ind w:left="4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Agile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Waterfall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Spiral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V-Model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Prototyping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C++ program?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5 </w:t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6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 &lt;iostream&gt;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 &lt;stack&gt;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namespace std;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void insertBottom(stack&lt;int&gt;&amp; s, int x)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if (s.empty())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s.push(x);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t = s.top();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s.pop();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insertBottom(s, x);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s.push(t);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void reverseStack(stack&lt;int&gt;&amp; s)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if (s.empty())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t = s.top();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s.pop();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reverseStack(s);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insertBottom(s, t);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void printStack(stack&lt;int&gt; s)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while (!s.empty())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cout &lt;&lt; s.top() &lt;&lt; " ";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s.pop();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main()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stack&lt;int&gt; s;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s.push(34);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s.push(25);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s.push(58);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s.push(96);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s.push(12);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reverseStack(s);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cout &lt;&lt; "Reversed Stack: ";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printStack(s);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 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Reversed Stack: 12 96 58 25 34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Reversed Stack: 34 25 58 96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Reversed Stack: 25 34 58 96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Reversed Stack: 96 58 25 34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Compilation Error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6 </w:t>
      </w:r>
    </w:p>
    <w:p>
      <w:pPr>
        <w:sectPr>
          <w:type w:val="continuous"/>
          <w:pgSz w:w="12240" w:h="15840"/>
          <w:pgMar w:top="76" w:right="66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0" w:after="16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following processes, all arriving at time 0, with their respective burst times: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453"/>
        <w:gridCol w:w="5453"/>
      </w:tblGrid>
      <w:tr>
        <w:trPr>
          <w:trHeight w:hRule="exact" w:val="302"/>
        </w:trPr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Process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Burst Time (ms) </w:t>
            </w:r>
          </w:p>
        </w:tc>
      </w:tr>
      <w:tr>
        <w:trPr>
          <w:trHeight w:hRule="exact" w:val="308"/>
        </w:trPr>
        <w:tc>
          <w:tcPr>
            <w:tcW w:type="dxa" w:w="10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9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306"/>
        </w:trPr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304"/>
        </w:trPr>
        <w:tc>
          <w:tcPr>
            <w:tcW w:type="dxa" w:w="10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304"/>
        </w:trPr>
        <w:tc>
          <w:tcPr>
            <w:tcW w:type="dxa" w:w="10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50" w:lineRule="auto" w:before="4" w:after="0"/>
        <w:ind w:left="40" w:right="12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Non-Preemptive Shortest Job First (SJF) scheduling, calculate the average waiting time.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7.0 ms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5.5 ms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6.25 ms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5.0 ms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6.0 ms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50" w:lineRule="auto" w:before="310" w:after="0"/>
        <w:ind w:left="4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If two attributes, P and Q, satisfy the functional dependencies P → Q and Q → P, then they exhibit: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Partial Dependency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Full Functional Dependency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Transitive Dependency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Multivalued Dependency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Mutual Functional Dependency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5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primary function of a hypervisor (Virtual Machine Manager) involves ensuring efficient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distribution and management of CPU, memory, and storage resources among virtual machines? </w:t>
      </w:r>
    </w:p>
    <w:p>
      <w:pPr>
        <w:autoSpaceDN w:val="0"/>
        <w:autoSpaceDE w:val="0"/>
        <w:widowControl/>
        <w:spacing w:line="250" w:lineRule="auto" w:before="18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Virtual Machine Isolation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Hardware Emulation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Resource Allocation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Network Virtualization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Snapshot Management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5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an operating system, where are newly submitted processes typically stored before they are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admitted into main memory for execution? </w:t>
      </w:r>
    </w:p>
    <w:p>
      <w:pPr>
        <w:autoSpaceDN w:val="0"/>
        <w:autoSpaceDE w:val="0"/>
        <w:widowControl/>
        <w:spacing w:line="250" w:lineRule="auto" w:before="16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Job Pool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Process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Ready Queue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Cache Memory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Stack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5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SQL operator is used to filter rows by checking whether a value matches any value in a specified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list? </w:t>
      </w:r>
    </w:p>
    <w:p>
      <w:pPr>
        <w:autoSpaceDN w:val="0"/>
        <w:autoSpaceDE w:val="0"/>
        <w:widowControl/>
        <w:spacing w:line="240" w:lineRule="auto" w:before="15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7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BETWEEN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LIKE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EXISTS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DISTINCT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86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regarding mutual exclusion in operating systems is false?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No two processes can execute in their critical sections simultaneously.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Multiple processes can safely access a shared critical resource simultaneously without synchronization. </w:t>
      </w:r>
    </w:p>
    <w:p>
      <w:pPr>
        <w:autoSpaceDN w:val="0"/>
        <w:autoSpaceDE w:val="0"/>
        <w:widowControl/>
        <w:spacing w:line="245" w:lineRule="auto" w:before="16" w:after="0"/>
        <w:ind w:left="4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Processes outside the critical section should not interfere with processes inside the critical section.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Mutual exclusion helps prevent race conditions during shared resource access.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Only one process is allowed to access a critical resource at a time.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According to Fitts's Law, what factor significantly affects the time required to move a cursor to a target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 the screen? </w:t>
      </w:r>
    </w:p>
    <w:p>
      <w:pPr>
        <w:autoSpaceDN w:val="0"/>
        <w:autoSpaceDE w:val="0"/>
        <w:widowControl/>
        <w:spacing w:line="250" w:lineRule="auto" w:before="10" w:after="0"/>
        <w:ind w:left="40" w:right="51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color of the target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size of the cursor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distance to the target and the size of the target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screen resolution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The type of input device used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the most fundamental benefit provided by inheritance in object-oriented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programming? </w:t>
      </w:r>
    </w:p>
    <w:p>
      <w:pPr>
        <w:autoSpaceDN w:val="0"/>
        <w:autoSpaceDE w:val="0"/>
        <w:widowControl/>
        <w:spacing w:line="250" w:lineRule="auto" w:before="10" w:after="0"/>
        <w:ind w:left="4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Faster execution of programs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Enhanced code readability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Increased code reusability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Simplified debugging process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Improved memory management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18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best describes the function of the z-index property in CSS?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It determines the horizontal position of an element.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It specifies the vertical position of an element. </w:t>
      </w:r>
    </w:p>
    <w:p>
      <w:pPr>
        <w:autoSpaceDN w:val="0"/>
        <w:autoSpaceDE w:val="0"/>
        <w:widowControl/>
        <w:spacing w:line="245" w:lineRule="auto" w:before="16" w:after="0"/>
        <w:ind w:left="40" w:right="44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controls the stacking order of elements along the z-axis.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adjusts the opacity of an element.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It sets the font size of an element.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460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an aggregate function in SQL?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CONCAT()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AVG()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8 </w:t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SUBSTRING()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LENGTH()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NOW()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10" w:after="0"/>
        <w:ind w:left="40" w:right="14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regarding Super Key and Primary Key is incorrect?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Every primary key is a super key. </w:t>
      </w:r>
    </w:p>
    <w:p>
      <w:pPr>
        <w:autoSpaceDN w:val="0"/>
        <w:autoSpaceDE w:val="0"/>
        <w:widowControl/>
        <w:spacing w:line="245" w:lineRule="auto" w:before="16" w:after="0"/>
        <w:ind w:left="40" w:right="17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 super key may contain additional attributes not required for unique identification.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table can have multiple super keys.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Every super key is selected as the primary key of a table.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A primary key uniquely identifies each record in a table.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0" w:after="0"/>
        <w:ind w:left="40" w:right="288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a valid use of the netsh command in Windows?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modify network interface settings.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create a new directory.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open the Task Manager.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install a software application.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To check the system temperature.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following Java code snippet: </w:t>
      </w:r>
    </w:p>
    <w:p>
      <w:pPr>
        <w:autoSpaceDN w:val="0"/>
        <w:autoSpaceDE w:val="0"/>
        <w:widowControl/>
        <w:spacing w:line="240" w:lineRule="auto" w:before="8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06850" cy="18249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82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4" w:after="0"/>
        <w:ind w:left="4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program?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Length of the string : 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Length of the string : 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Length of the string : 17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Length of the string : 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Compilation Error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type of DDoS attack uses spoofed ICMP echo requests sent to broadcast addresses, causing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multiple systems to flood the victim with ICMP reply packets? </w:t>
      </w:r>
    </w:p>
    <w:p>
      <w:pPr>
        <w:autoSpaceDN w:val="0"/>
        <w:autoSpaceDE w:val="0"/>
        <w:widowControl/>
        <w:spacing w:line="245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SYN Flood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Ping of Death </w:t>
      </w:r>
    </w:p>
    <w:p>
      <w:pPr>
        <w:autoSpaceDN w:val="0"/>
        <w:autoSpaceDE w:val="0"/>
        <w:widowControl/>
        <w:spacing w:line="240" w:lineRule="auto" w:before="27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9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Smurf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DNS Amplification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UDP Flood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5" w:lineRule="auto" w:before="310" w:after="0"/>
        <w:ind w:left="40" w:right="172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statements regarding the #define directive in C is incorrect?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#define can be used to create symbolic constants.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#define can define function-like macros with parameters. </w:t>
      </w:r>
    </w:p>
    <w:p>
      <w:pPr>
        <w:autoSpaceDN w:val="0"/>
        <w:autoSpaceDE w:val="0"/>
        <w:widowControl/>
        <w:spacing w:line="250" w:lineRule="auto" w:before="12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Macros created using #define are expanded by the preprocessor before compilation.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#define can be used to create multi-line macros using the backslash () continuation character.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#define macros provide automatic type checking similar to C functions.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commands in Linux is primarily used for network scanning and security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auditing? </w:t>
      </w:r>
    </w:p>
    <w:p>
      <w:pPr>
        <w:autoSpaceDN w:val="0"/>
        <w:autoSpaceDE w:val="0"/>
        <w:widowControl/>
        <w:spacing w:line="250" w:lineRule="auto" w:before="12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netset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tcpdump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ifconfig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nmap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traceroute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MongoDB, which feature is particularly useful for ensuring data availability and reliability in case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of hardware failure or network issues? </w:t>
      </w:r>
    </w:p>
    <w:p>
      <w:pPr>
        <w:autoSpaceDN w:val="0"/>
        <w:autoSpaceDE w:val="0"/>
        <w:widowControl/>
        <w:spacing w:line="250" w:lineRule="auto" w:before="12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Sharding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Indexing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Replication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Aggregation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Caching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0" w:lineRule="auto" w:before="310" w:after="0"/>
        <w:ind w:left="4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Identify the local link address from the following IPv6 addresses: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2001:0db8:abcd:0012:0000:0000:0000:0001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FE80:0000:0000:0000:0202:B3FF:FE1E:8329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FF02:0000:0000:0000:0000:0000:0000:0001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::1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2001:4860:4860::8888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If set A has 4 elements and set B has 5 elements, then find the total number of elements in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Cartesian product A×B: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20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10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Salesforce CRM is an example of which cloud service model? </w:t>
      </w:r>
    </w:p>
    <w:p>
      <w:pPr>
        <w:autoSpaceDN w:val="0"/>
        <w:autoSpaceDE w:val="0"/>
        <w:widowControl/>
        <w:spacing w:line="250" w:lineRule="auto" w:before="16" w:after="0"/>
        <w:ind w:left="4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Infrastructure as a Service (IaaS)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Platform as a Service (PaaS)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Software as a Service (SaaS)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Database Management System (DBMS)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How is the salting technique used in hashing for enhanced security? </w:t>
      </w:r>
    </w:p>
    <w:p>
      <w:pPr>
        <w:autoSpaceDN w:val="0"/>
        <w:autoSpaceDE w:val="0"/>
        <w:widowControl/>
        <w:spacing w:line="247" w:lineRule="auto" w:before="12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It converts plain text into hashed text using the MD5 algorithm without adding any extra data.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It adds a random value to the input data before hashing to make each hash unique.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encrypts the hashed data using a symmetric encryption algorithm.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stores the hash directly without any modification or additional data. 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It compresses the hash to reduce storage space.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If you are unable to connect to a website despite having a working internet connection, which of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following is most likely the reason? </w:t>
      </w:r>
    </w:p>
    <w:p>
      <w:pPr>
        <w:autoSpaceDN w:val="0"/>
        <w:autoSpaceDE w:val="0"/>
        <w:widowControl/>
        <w:spacing w:line="250" w:lineRule="auto" w:before="12" w:after="0"/>
        <w:ind w:left="40" w:right="56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DNS server is down or misconfigured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website’s IP address has changed recently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Browser cache is not cleared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Incorrect firewall settings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Outdated operating system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happens during a cache hit in a computer system? </w:t>
      </w:r>
    </w:p>
    <w:p>
      <w:pPr>
        <w:autoSpaceDN w:val="0"/>
        <w:autoSpaceDE w:val="0"/>
        <w:widowControl/>
        <w:spacing w:line="250" w:lineRule="auto" w:before="12" w:after="0"/>
        <w:ind w:left="4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Data is transferred directly to the hard drive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Data is fetched from main memory into the cache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Requested data is retrieved directly from the cache memory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Data is permanently stored in the cache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The cache memory is cleared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Excel formulas performs a calculation only when cell A1 contains a value-type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entry, and otherwise returns 0? </w:t>
      </w:r>
    </w:p>
    <w:p>
      <w:pPr>
        <w:autoSpaceDN w:val="0"/>
        <w:autoSpaceDE w:val="0"/>
        <w:widowControl/>
        <w:spacing w:line="250" w:lineRule="auto" w:before="12" w:after="0"/>
        <w:ind w:left="40" w:right="66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=IF(CELL("contents",A1)="v",A1*2,0)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=IF(CELL("format",A1)="v",A1*2,0)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=IF(CELL("type",A1)="v",A1*2,0)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=IF(CELL("address",A1)="v",A1*2,0)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=IF(CELL("col",A1)="v",A1*2,0)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11 </w:t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a condition that occurs in computer systems when the system spends more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time in swapping data between RAM and the hard drive than executing actual tasks? </w:t>
      </w:r>
    </w:p>
    <w:p>
      <w:pPr>
        <w:autoSpaceDN w:val="0"/>
        <w:autoSpaceDE w:val="0"/>
        <w:widowControl/>
        <w:spacing w:line="250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Deadlock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Thrashing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Starvation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Fragmentation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Bottleneck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Under standard DBMS transaction theory used in basic SQL classification, which of the following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commands is generally rollback-able before COMMIT? </w:t>
      </w:r>
    </w:p>
    <w:p>
      <w:pPr>
        <w:autoSpaceDN w:val="0"/>
        <w:autoSpaceDE w:val="0"/>
        <w:widowControl/>
        <w:spacing w:line="250" w:lineRule="auto" w:before="12" w:after="0"/>
        <w:ind w:left="4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SELECT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COMMIT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DELETE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CREATE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ALTER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0" w:after="0"/>
        <w:ind w:left="40" w:right="50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tcpdump command in Linux used for?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capture and analyze network packets.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display disk usage statistics.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monitor CPU and memory usage.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manage user accounts.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To create and manage cron jobs.</w:t>
      </w: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5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 relational database, which term represents a missing, unknown, or unavailable attribute value?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Empty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Derived value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Null value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Default value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Zero value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following C code snippet: </w:t>
      </w:r>
    </w:p>
    <w:p>
      <w:pPr>
        <w:autoSpaceDN w:val="0"/>
        <w:autoSpaceDE w:val="0"/>
        <w:widowControl/>
        <w:spacing w:line="240" w:lineRule="auto" w:before="227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12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0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46500" cy="4902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490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purpose of the feof(file) function call in this program? </w:t>
      </w:r>
    </w:p>
    <w:p>
      <w:pPr>
        <w:autoSpaceDN w:val="0"/>
        <w:autoSpaceDE w:val="0"/>
        <w:widowControl/>
        <w:spacing w:line="250" w:lineRule="auto" w:before="18" w:after="0"/>
        <w:ind w:left="40" w:right="24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read the next character from the file stream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determine whether the end-of-file indicator for the file stream has been set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close the file after all characters are read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move the file pointer to the beginning of the file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open the file in read mode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5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Class B network with default mask /16 is subnetted using the mask /20. Assuming modern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subnetting rules where subnet-zero is allowed, how many subnets are created? </w:t>
      </w:r>
    </w:p>
    <w:p>
      <w:pPr>
        <w:autoSpaceDN w:val="0"/>
        <w:autoSpaceDE w:val="0"/>
        <w:widowControl/>
        <w:spacing w:line="250" w:lineRule="auto" w:before="18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256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74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13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feature of an L2 switch allows network administrators to segment a network into multiple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broadcast domains, each behaving like a separate network? </w:t>
      </w:r>
    </w:p>
    <w:p>
      <w:pPr>
        <w:autoSpaceDN w:val="0"/>
        <w:autoSpaceDE w:val="0"/>
        <w:widowControl/>
        <w:spacing w:line="250" w:lineRule="auto" w:before="12" w:after="0"/>
        <w:ind w:left="4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Spanning Tree Protocol (STP)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Port Mirroring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VLAN (Virtual Local Area Network)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Link Aggregation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QoS (Quality of Service)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RF connectors is commonly used with coaxial cables for high-frequency signal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transmission? </w:t>
      </w:r>
    </w:p>
    <w:p>
      <w:pPr>
        <w:autoSpaceDN w:val="0"/>
        <w:autoSpaceDE w:val="0"/>
        <w:widowControl/>
        <w:spacing w:line="250" w:lineRule="auto" w:before="10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BNC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HDMI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RJ45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DVI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PS/2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repeater works at which of the following layers in the OSI model? </w:t>
      </w: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Physical Layer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Data Link Layer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Network Layer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Transport Layer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Application Layer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08" w:after="0"/>
        <w:ind w:left="40" w:right="100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statement correctly describes the functionality of the var_dump() function in PHP?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It assigns default values to one or more variables during execution. </w:t>
      </w:r>
    </w:p>
    <w:p>
      <w:pPr>
        <w:autoSpaceDN w:val="0"/>
        <w:autoSpaceDE w:val="0"/>
        <w:widowControl/>
        <w:spacing w:line="247" w:lineRule="auto" w:before="12" w:after="0"/>
        <w:ind w:left="40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It dumps information about one or more variables, including their type and value.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formats and logs error messages for debugging purposes. </w:t>
      </w: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creates a new variable and sets its data type automatically.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It initializes arrays and objects for further processing.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10" w:after="0"/>
        <w:ind w:left="40" w:right="38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functions is not declared in &lt;stdio.h&gt;?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printf()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scanf()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fopen()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sqrt()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fprintf()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0" w:after="0"/>
        <w:ind w:left="40" w:right="331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Q55. </w:t>
      </w:r>
      <w:r>
        <w:rPr>
          <w:rFonts w:ascii="Cambria" w:hAnsi="Cambria" w:eastAsia="Cambria"/>
          <w:b w:val="0"/>
          <w:i w:val="0"/>
          <w:color w:val="000000"/>
          <w:sz w:val="24"/>
        </w:rPr>
        <w:t>Which sorting algorithm has a worst-case time complexity of O(n</w:t>
      </w:r>
      <w:r>
        <w:rPr>
          <w:rFonts w:ascii="Cambria" w:hAnsi="Cambria" w:eastAsia="Cambria"/>
          <w:b w:val="0"/>
          <w:i w:val="0"/>
          <w:color w:val="000000"/>
          <w:sz w:val="16"/>
        </w:rPr>
        <w:t>2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)?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Merge Sort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14 </w:t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4" w:bottom="358" w:left="680" w:header="720" w:footer="720" w:gutter="0"/>
          <w:cols w:num="2" w:equalWidth="0">
            <w:col w:w="5002" w:space="0"/>
            <w:col w:w="591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Radix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Bubble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Heap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2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maximum number of elements present simultaneously in the operand stack while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evaluating the postfix expression: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6 2 3 + - 3 8 2 / + *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algorithms is not used for finding a Minimum Spanning Tree ? </w:t>
      </w:r>
    </w:p>
    <w:p>
      <w:pPr>
        <w:autoSpaceDN w:val="0"/>
        <w:autoSpaceDE w:val="0"/>
        <w:widowControl/>
        <w:spacing w:line="250" w:lineRule="auto" w:before="10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Kruskal's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Prim's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Boru vka's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Bellman-Ford Algorithm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Reverse-Delete Algorithm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ACID property ensures that a transaction brings the database from one valid state to another,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maintaining all predefined rules? </w:t>
      </w:r>
    </w:p>
    <w:p>
      <w:pPr>
        <w:autoSpaceDN w:val="0"/>
        <w:autoSpaceDE w:val="0"/>
        <w:widowControl/>
        <w:spacing w:line="250" w:lineRule="auto" w:before="10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Atomicity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Consistency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Isolation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Durability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0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schema model is widely used in traditional data warehouse design for organizing fact tables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dimension tables? </w:t>
      </w:r>
    </w:p>
    <w:p>
      <w:pPr>
        <w:autoSpaceDN w:val="0"/>
        <w:autoSpaceDE w:val="0"/>
        <w:widowControl/>
        <w:spacing w:line="250" w:lineRule="auto" w:before="10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Star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Mesh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Hierarchical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Graph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authorization framework is commonly used in modern web applications to enable token-based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access and is often integrated into Single Sign-On (SSO) systems? </w:t>
      </w:r>
    </w:p>
    <w:p>
      <w:pPr>
        <w:autoSpaceDN w:val="0"/>
        <w:autoSpaceDE w:val="0"/>
        <w:widowControl/>
        <w:spacing w:line="240" w:lineRule="auto" w:before="2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15 </w:t>
      </w:r>
    </w:p>
    <w:p>
      <w:pPr>
        <w:sectPr>
          <w:type w:val="continuous"/>
          <w:pgSz w:w="12240" w:h="15840"/>
          <w:pgMar w:top="76" w:right="64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6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68" w:bottom="358" w:left="680" w:header="720" w:footer="720" w:gutter="0"/>
          <w:cols w:num="2" w:equalWidth="0">
            <w:col w:w="5002" w:space="0"/>
            <w:col w:w="589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Secure Sockets Layer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Kerberos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OAuth 2.0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Lightweight Directory Access Protocol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Transport Layer Security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1143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16 </w:t>
      </w:r>
    </w:p>
    <w:sectPr w:rsidR="00FC693F" w:rsidRPr="0006063C" w:rsidSect="00034616">
      <w:type w:val="continuous"/>
      <w:pgSz w:w="12240" w:h="15840"/>
      <w:pgMar w:top="76" w:right="668" w:bottom="358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
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17"/>
          <w:footerReference w:type="default" r:id="rId18"/>
          <w:pgSz w:w="12240" w:h="17000"/>
          <w:pgMar w:top="100" w:right="180" w:bottom="602" w:left="2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8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2.0" w:type="dxa"/>
      </w:tblPr>
      <w:tblGrid>
        <w:gridCol w:w="11860"/>
      </w:tblGrid>
      <w:tr>
        <w:trPr>
          <w:trHeight w:hRule="exact" w:val="456"/>
        </w:trPr>
        <w:tc>
          <w:tcPr>
            <w:tcW w:type="dxa" w:w="10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9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36"/>
              </w:rPr>
              <w:t xml:space="preserve">IBPS SO Previous Year Papers </w:t>
            </w:r>
          </w:p>
        </w:tc>
      </w:tr>
    </w:tbl>
    <w:p>
      <w:pPr>
        <w:autoSpaceDN w:val="0"/>
        <w:autoSpaceDE w:val="0"/>
        <w:widowControl/>
        <w:spacing w:line="254" w:lineRule="auto" w:before="55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Directions (1-10): Read the following passage carefully and answer the questions given below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them. </w:t>
      </w:r>
    </w:p>
    <w:p>
      <w:pPr>
        <w:autoSpaceDN w:val="0"/>
        <w:autoSpaceDE w:val="0"/>
        <w:widowControl/>
        <w:spacing w:line="264" w:lineRule="auto" w:before="26" w:after="0"/>
        <w:ind w:left="520" w:right="48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sum and variation of our biological wealth, known as biodiversity, is essential to the future of this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planet. The importance of our planet’s biodiversity was strongly ____________________ at the United Nations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Biodiversity Conference in Montreal, Canada. 188 country representatives adopted an agreement to “halt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reverse” biodiversity loss by conserving 30% of the world’s land and 30% of the world’s oceans, known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as the 30×30 pledge. India currently hosts 17% of the planet’s human population and 17% of the global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area in biodiversity hotspots, placing it at the helm to guide the planet in becoming biodiversity champions.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response to this call, the Union Budget 2023 mentioned “Green Growth” as one of the seven priorities 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Saptarishis. The </w:t>
      </w:r>
      <w:r>
        <w:rPr>
          <w:rFonts w:ascii="Cambria" w:hAnsi="Cambria" w:eastAsia="Cambria"/>
          <w:b/>
          <w:i w:val="0"/>
          <w:color w:val="000000"/>
          <w:sz w:val="24"/>
        </w:rPr>
        <w:t>emphasis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on green growth is welcome news for India’s biological wealth as the country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is facing serious losses of natural assets such as soils, land, water, and biodiversity. The National Mission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a Green India aims to increase forest cover and </w:t>
      </w:r>
      <w:r>
        <w:rPr>
          <w:rFonts w:ascii="Cambria" w:hAnsi="Cambria" w:eastAsia="Cambria"/>
          <w:b/>
          <w:i w:val="0"/>
          <w:color w:val="000000"/>
          <w:sz w:val="24"/>
        </w:rPr>
        <w:t>protect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existing forested lands. The Mangrove Initiative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Shoreline Habitats &amp; Tangible Incomes (MISHTI) is particularly significant because of the extraordinary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importance of mangroves and coastal ecosystems in mitigating climate change. Finally, the Amrit Dharohar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scheme directly mentions our biological wealth and is expected to “encourage optimal use of wetlands,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enhance biodiversity, carbon stock, eco-tourism opportunities and income generation for local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communities”. If implemented in letter and spirit, Amrit Dharohar, with its emphasis on sustainability by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balancing competing demands, will benefit aquatic biodiversity and ecosystem services. It is critical that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these programmes respond to the current state of the country’s biodiversity with evidence-based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implementation. A science-based and inclusive monitoring programme is critical for the success of these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efforts. Finally, each of these efforts must be inclusive of local and nomadic communities where these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initiatives will be implemented. Traditional knowledge of these communities should be </w:t>
      </w:r>
      <w:r>
        <w:rPr>
          <w:rFonts w:ascii="Cambria" w:hAnsi="Cambria" w:eastAsia="Cambria"/>
          <w:b/>
          <w:i w:val="0"/>
          <w:color w:val="000000"/>
          <w:sz w:val="24"/>
        </w:rPr>
        <w:t>integrated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into </w:t>
      </w:r>
      <w:r>
        <w:rPr>
          <w:rFonts w:ascii="Cambria" w:hAnsi="Cambria" w:eastAsia="Cambria"/>
          <w:b w:val="0"/>
          <w:i w:val="0"/>
          <w:color w:val="000000"/>
          <w:sz w:val="24"/>
        </w:rPr>
        <w:t>the implementation plans.</w:t>
      </w:r>
    </w:p>
    <w:p>
      <w:pPr>
        <w:autoSpaceDN w:val="0"/>
        <w:autoSpaceDE w:val="0"/>
        <w:widowControl/>
        <w:spacing w:line="307" w:lineRule="auto" w:before="32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 Q1.</w:t>
      </w:r>
      <w:r>
        <w:rPr>
          <w:rFonts w:ascii="Cambria" w:hAnsi="Cambria" w:eastAsia="Cambria"/>
          <w:b/>
          <w:i w:val="0"/>
          <w:color w:val="000000"/>
          <w:sz w:val="24"/>
        </w:rPr>
        <w:t>According to the passage,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30×30 pledge taken in the United Nations Biodiversity Conference </w:t>
      </w:r>
      <w:r>
        <w:rPr>
          <w:rFonts w:ascii="Cambria" w:hAnsi="Cambria" w:eastAsia="Cambria"/>
          <w:b/>
          <w:i w:val="0"/>
          <w:color w:val="000000"/>
          <w:sz w:val="24"/>
        </w:rPr>
        <w:t>emphasizes on which of the following agenda?</w:t>
      </w:r>
    </w:p>
    <w:p>
      <w:pPr>
        <w:autoSpaceDN w:val="0"/>
        <w:autoSpaceDE w:val="0"/>
        <w:widowControl/>
        <w:spacing w:line="240" w:lineRule="auto" w:before="3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Curbing and restoring the loss of our biological wealth. </w:t>
      </w:r>
    </w:p>
    <w:p>
      <w:pPr>
        <w:autoSpaceDN w:val="0"/>
        <w:autoSpaceDE w:val="0"/>
        <w:widowControl/>
        <w:spacing w:line="240" w:lineRule="auto" w:before="2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Effective conservation of at least 30% of the world’s lands and oceans. </w:t>
      </w:r>
    </w:p>
    <w:p>
      <w:pPr>
        <w:autoSpaceDN w:val="0"/>
        <w:autoSpaceDE w:val="0"/>
        <w:widowControl/>
        <w:spacing w:line="250" w:lineRule="auto" w:before="30" w:after="0"/>
        <w:ind w:left="520" w:right="34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Explore advanced and innovative technologies to nurture agriculture.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All members of the group will come together to take effective measures. </w:t>
      </w:r>
    </w:p>
    <w:p>
      <w:pPr>
        <w:autoSpaceDN w:val="0"/>
        <w:autoSpaceDE w:val="0"/>
        <w:widowControl/>
        <w:spacing w:line="240" w:lineRule="auto" w:before="3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Only (a) and (b)</w:t>
      </w:r>
    </w:p>
    <w:p>
      <w:pPr>
        <w:autoSpaceDN w:val="0"/>
        <w:autoSpaceDE w:val="0"/>
        <w:widowControl/>
        <w:spacing w:line="252" w:lineRule="auto" w:before="51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Q2.</w:t>
      </w:r>
      <w:r>
        <w:rPr>
          <w:rFonts w:ascii="Cambria" w:hAnsi="Cambria" w:eastAsia="Cambria"/>
          <w:b/>
          <w:i w:val="0"/>
          <w:color w:val="292929"/>
          <w:sz w:val="24"/>
        </w:rPr>
        <w:t>As mentioned in the passage,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what makes India a mentor of the world to become a biodiversity </w:t>
      </w:r>
      <w:r>
        <w:rPr>
          <w:rFonts w:ascii="Cambria" w:hAnsi="Cambria" w:eastAsia="Cambria"/>
          <w:b/>
          <w:i w:val="0"/>
          <w:color w:val="292929"/>
          <w:sz w:val="24"/>
        </w:rPr>
        <w:t>champion?</w:t>
      </w:r>
    </w:p>
    <w:p>
      <w:pPr>
        <w:autoSpaceDN w:val="0"/>
        <w:autoSpaceDE w:val="0"/>
        <w:widowControl/>
        <w:spacing w:line="240" w:lineRule="auto" w:before="3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India's geographical location which makes it a suitable habitat for many species. </w:t>
      </w:r>
    </w:p>
    <w:p>
      <w:pPr>
        <w:autoSpaceDN w:val="0"/>
        <w:autoSpaceDE w:val="0"/>
        <w:widowControl/>
        <w:spacing w:line="252" w:lineRule="auto" w:before="26" w:after="0"/>
        <w:ind w:left="520" w:right="216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India's occupancy of seventeen percent of the global area in biodiversity hotspots.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India's human population which is seventeen percent of the world's total population. </w:t>
      </w:r>
    </w:p>
    <w:p>
      <w:pPr>
        <w:autoSpaceDN w:val="0"/>
        <w:autoSpaceDE w:val="0"/>
        <w:widowControl/>
        <w:spacing w:line="254" w:lineRule="auto" w:before="26" w:after="82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Only (b) and (c)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All of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520" w:right="187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Why is there a need to pursue green growth in India, as mentioned in the passage?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restrain the usage of chemicals and pesticides in the harvest.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Since India is facing a serious crisis of natural assets. 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promote organic farming to foster economic growth. </w:t>
      </w:r>
    </w:p>
    <w:p>
      <w:pPr>
        <w:autoSpaceDN w:val="0"/>
        <w:autoSpaceDE w:val="0"/>
        <w:widowControl/>
        <w:spacing w:line="247" w:lineRule="auto" w:before="22" w:after="0"/>
        <w:ind w:left="520" w:right="46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It can reduce the prevalence of air pollution-related diseases </w:t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0" w:lineRule="auto" w:before="32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Q4.</w:t>
      </w:r>
      <w:r>
        <w:rPr>
          <w:rFonts w:ascii="Cambria" w:hAnsi="Cambria" w:eastAsia="Cambria"/>
          <w:b/>
          <w:i w:val="0"/>
          <w:color w:val="292929"/>
          <w:sz w:val="24"/>
        </w:rPr>
        <w:t>As suggested by the author in the passage,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what is the target set under National Mission for </w:t>
      </w:r>
      <w:r>
        <w:rPr>
          <w:rFonts w:ascii="Cambria" w:hAnsi="Cambria" w:eastAsia="Cambria"/>
          <w:b/>
          <w:i w:val="0"/>
          <w:color w:val="292929"/>
          <w:sz w:val="24"/>
        </w:rPr>
        <w:t>Green India?</w:t>
      </w:r>
    </w:p>
    <w:p>
      <w:pPr>
        <w:autoSpaceDN w:val="0"/>
        <w:autoSpaceDE w:val="0"/>
        <w:widowControl/>
        <w:spacing w:line="250" w:lineRule="auto" w:before="16" w:after="0"/>
        <w:ind w:left="520" w:right="3312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It aims at protecting forest lands and enhancing India's forest cover.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Ecological restoration of shifting cultivation areas, mangroves and scrubs. 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Its goal is to adopt comprehensive soil health management practices. </w:t>
      </w:r>
    </w:p>
    <w:p>
      <w:pPr>
        <w:autoSpaceDN w:val="0"/>
        <w:autoSpaceDE w:val="0"/>
        <w:widowControl/>
        <w:spacing w:line="240" w:lineRule="auto" w:before="2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Increase forest-based income of households in and around forest areas. 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>(e) None of these</w:t>
      </w:r>
    </w:p>
    <w:p>
      <w:pPr>
        <w:autoSpaceDN w:val="0"/>
        <w:autoSpaceDE w:val="0"/>
        <w:widowControl/>
        <w:spacing w:line="250" w:lineRule="auto" w:before="31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Q5.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Which of the following measures is crucial for ensuring success of the government programmes, </w:t>
      </w:r>
      <w:r>
        <w:rPr>
          <w:rFonts w:ascii="Cambria" w:hAnsi="Cambria" w:eastAsia="Cambria"/>
          <w:b/>
          <w:i w:val="0"/>
          <w:color w:val="292929"/>
          <w:sz w:val="24"/>
        </w:rPr>
        <w:t>as mentioned by the author?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Providing environmental data which should be based on research and analysis. </w:t>
      </w:r>
    </w:p>
    <w:p>
      <w:pPr>
        <w:autoSpaceDN w:val="0"/>
        <w:autoSpaceDE w:val="0"/>
        <w:widowControl/>
        <w:spacing w:line="250" w:lineRule="auto" w:before="20" w:after="0"/>
        <w:ind w:left="520" w:right="1872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Adequate and timely allocation of funds required for programmes implementation.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Comprehensive monitoring programme that should be based on scientific observations.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Formation of a separate committee to monitor the execution of programmes. </w:t>
      </w:r>
    </w:p>
    <w:p>
      <w:pPr>
        <w:autoSpaceDN w:val="0"/>
        <w:autoSpaceDE w:val="0"/>
        <w:widowControl/>
        <w:spacing w:line="240" w:lineRule="auto" w:before="22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>(e) None of these</w:t>
      </w:r>
    </w:p>
    <w:p>
      <w:pPr>
        <w:autoSpaceDN w:val="0"/>
        <w:autoSpaceDE w:val="0"/>
        <w:widowControl/>
        <w:spacing w:line="240" w:lineRule="auto" w:before="32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Q6. Which of the following words is a synonym of ‘EMPHASIS’ as highlighted in the passage?</w:t>
      </w:r>
    </w:p>
    <w:p>
      <w:pPr>
        <w:autoSpaceDN w:val="0"/>
        <w:autoSpaceDE w:val="0"/>
        <w:widowControl/>
        <w:spacing w:line="252" w:lineRule="auto" w:before="18" w:after="0"/>
        <w:ind w:left="520" w:right="936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baffle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ambiance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corroboration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revoke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stress</w:t>
      </w:r>
    </w:p>
    <w:p>
      <w:pPr>
        <w:autoSpaceDN w:val="0"/>
        <w:autoSpaceDE w:val="0"/>
        <w:widowControl/>
        <w:spacing w:line="254" w:lineRule="auto" w:before="320" w:after="0"/>
        <w:ind w:left="520" w:right="1152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 xml:space="preserve">Q7. Which of the following words is an antonym of ‘PROTECT’ as highlighted in the passage?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refine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ravage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abate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perplex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ample</w:t>
      </w:r>
    </w:p>
    <w:p>
      <w:pPr>
        <w:autoSpaceDN w:val="0"/>
        <w:autoSpaceDE w:val="0"/>
        <w:widowControl/>
        <w:spacing w:line="250" w:lineRule="auto" w:before="318" w:after="0"/>
        <w:ind w:left="520" w:right="4176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Q8.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Which of the following statements is INCORRECT with </w:t>
      </w:r>
      <w:r>
        <w:rPr>
          <w:rFonts w:ascii="Cambria" w:hAnsi="Cambria" w:eastAsia="Cambria"/>
          <w:b/>
          <w:i w:val="0"/>
          <w:color w:val="292929"/>
          <w:sz w:val="24"/>
        </w:rPr>
        <w:t>respect to the information given in the passage?</w:t>
      </w:r>
    </w:p>
    <w:p>
      <w:pPr>
        <w:autoSpaceDN w:val="0"/>
        <w:autoSpaceDE w:val="0"/>
        <w:widowControl/>
        <w:spacing w:line="252" w:lineRule="auto" w:before="16" w:after="0"/>
        <w:ind w:left="520" w:right="4176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Saptarishis signifies the seven priorities of the Union government.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Efficient use of wetlands is one of the motives of Amrit Darohar.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Mangroves and coastal ecosystem play an important role in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curtailing climate change. </w:t>
      </w:r>
    </w:p>
    <w:p>
      <w:pPr>
        <w:autoSpaceDN w:val="0"/>
        <w:autoSpaceDE w:val="0"/>
        <w:widowControl/>
        <w:spacing w:line="250" w:lineRule="auto" w:before="18" w:after="0"/>
        <w:ind w:left="520" w:right="4176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Traditional knowledge of local communities should be considered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for governmental programmes. </w:t>
      </w:r>
    </w:p>
    <w:p>
      <w:pPr>
        <w:autoSpaceDN w:val="0"/>
        <w:autoSpaceDE w:val="0"/>
        <w:widowControl/>
        <w:spacing w:line="240" w:lineRule="auto" w:before="16" w:after="78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>(e) All are correct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14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Q9. Which of the following words is the most suitable word for the blank given in the passage?</w:t>
      </w:r>
    </w:p>
    <w:p>
      <w:pPr>
        <w:autoSpaceDN w:val="0"/>
        <w:autoSpaceDE w:val="0"/>
        <w:widowControl/>
        <w:spacing w:line="276" w:lineRule="auto" w:before="54" w:after="0"/>
        <w:ind w:left="520" w:right="9792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decree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conferred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articulated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prevailed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adjourned</w:t>
      </w:r>
    </w:p>
    <w:p>
      <w:pPr>
        <w:autoSpaceDN w:val="0"/>
        <w:autoSpaceDE w:val="0"/>
        <w:widowControl/>
        <w:spacing w:line="240" w:lineRule="auto" w:before="39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Q10. Which of the following words is a synonym of ‘</w:t>
      </w:r>
      <w:r>
        <w:rPr>
          <w:rFonts w:ascii="Cambria" w:hAnsi="Cambria" w:eastAsia="Cambria"/>
          <w:b/>
          <w:i w:val="0"/>
          <w:color w:val="000000"/>
          <w:sz w:val="24"/>
        </w:rPr>
        <w:t>integrated’</w:t>
      </w:r>
      <w:r>
        <w:rPr>
          <w:rFonts w:ascii="Cambria" w:hAnsi="Cambria" w:eastAsia="Cambria"/>
          <w:b/>
          <w:i w:val="0"/>
          <w:color w:val="292929"/>
          <w:sz w:val="24"/>
        </w:rPr>
        <w:t>?</w:t>
      </w:r>
    </w:p>
    <w:p>
      <w:pPr>
        <w:autoSpaceDN w:val="0"/>
        <w:autoSpaceDE w:val="0"/>
        <w:widowControl/>
        <w:spacing w:line="276" w:lineRule="auto" w:before="54" w:after="0"/>
        <w:ind w:left="520" w:right="9648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convulse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vitiate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resonate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amalgamate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muffle</w:t>
      </w:r>
    </w:p>
    <w:p>
      <w:pPr>
        <w:autoSpaceDN w:val="0"/>
        <w:autoSpaceDE w:val="0"/>
        <w:widowControl/>
        <w:spacing w:line="264" w:lineRule="auto" w:before="39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Directions (11-20): Read the following passage and answer the given questions based on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information provided in the passage. </w:t>
      </w:r>
    </w:p>
    <w:p>
      <w:pPr>
        <w:autoSpaceDN w:val="0"/>
        <w:autoSpaceDE w:val="0"/>
        <w:widowControl/>
        <w:spacing w:line="278" w:lineRule="auto" w:before="54" w:after="0"/>
        <w:ind w:left="520" w:right="48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vostro account is an account that domestic banks hold for foreign banks in the former’s domestic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currency, in this case, the rupee. Domestic banks use it to provide international banking services to their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clients who have global banking needs. It is an integral offshoot of correspondent banking that entails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bank (or an intermediary) to facilitate wire transfers, </w:t>
      </w:r>
      <w:r>
        <w:rPr>
          <w:rFonts w:ascii="Cambria" w:hAnsi="Cambria" w:eastAsia="Cambria"/>
          <w:b/>
          <w:i w:val="0"/>
          <w:color w:val="000000"/>
          <w:sz w:val="24"/>
        </w:rPr>
        <w:t>conduct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business transactions, accept deposits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gather documents on behalf of the other bank. It helps domestic banks gain wider access to foreign financial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markets and serve international clients without having to be physically present abroad. </w:t>
      </w:r>
    </w:p>
    <w:p>
      <w:pPr>
        <w:autoSpaceDN w:val="0"/>
        <w:autoSpaceDE w:val="0"/>
        <w:widowControl/>
        <w:spacing w:line="283" w:lineRule="auto" w:before="54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SRVA is an additional arrangement to the existing system that uses freely convertible currencies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works as a complimentary system. For perspective, freely convertible currencies refer to currencies </w:t>
      </w:r>
      <w:r>
        <w:rPr>
          <w:rFonts w:ascii="Cambria" w:hAnsi="Cambria" w:eastAsia="Cambria"/>
          <w:b/>
          <w:i w:val="0"/>
          <w:color w:val="000000"/>
          <w:sz w:val="24"/>
        </w:rPr>
        <w:t>permitted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by rules and regulations of the concerned country to be converted to major reserve currencies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(like the U.S. dollar or pound sterling) and for which a fairly active market exists for dealings against major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currencies. The existing systems thus require maintaining balances and positions in such currencies.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framework entails three important components, namely, invoicing, exchange rate and settlement.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Invoicing entails that all exports and imports must be denominated and invoiced in INR. The exchange rate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between the currencies of the trading partner countries would be market-determined. To </w:t>
      </w:r>
      <w:r>
        <w:rPr>
          <w:rFonts w:ascii="Cambria" w:hAnsi="Cambria" w:eastAsia="Cambria"/>
          <w:b/>
          <w:i w:val="0"/>
          <w:color w:val="000000"/>
          <w:sz w:val="24"/>
        </w:rPr>
        <w:t>conclude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,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final settlement also takes place in Indian National Rupee (INR). The authorised domestic dealer banks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(those authorised to deal in foreign currencies) are required to open SRVA accounts for correspondent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banks of the partner trading country. Domestic importers are required to make payment (in INR) into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SRVA account of the correspondent bank against the invoices for the supply of goods or services from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overseas seller/supplier. Similarly, domestic exporters are to be paid the export proceeds (in INR) from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balances in the </w:t>
      </w:r>
      <w:r>
        <w:rPr>
          <w:rFonts w:ascii="Cambria" w:hAnsi="Cambria" w:eastAsia="Cambria"/>
          <w:b/>
          <w:i w:val="0"/>
          <w:color w:val="000000"/>
          <w:sz w:val="24"/>
        </w:rPr>
        <w:t>designated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account of the correspondent bank of the partner country. </w:t>
      </w:r>
    </w:p>
    <w:p>
      <w:pPr>
        <w:autoSpaceDN w:val="0"/>
        <w:autoSpaceDE w:val="0"/>
        <w:widowControl/>
        <w:spacing w:line="276" w:lineRule="auto" w:before="54" w:after="134"/>
        <w:ind w:left="520" w:right="49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As for availing an advance against exports, it would be the responsibility of the domestic bank to accord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foremost priority to ensure that the available funds are used to meet existing payment obligations, that is,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the already ___________(I)___________ export orders or export payments in the pipeline. All reporting of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cross-border transactions is to be done in accordance with the extant guidelines under the Foreign </w:t>
      </w:r>
      <w:r>
        <w:rPr>
          <w:rFonts w:ascii="Cambria" w:hAnsi="Cambria" w:eastAsia="Cambria"/>
          <w:b w:val="0"/>
          <w:i w:val="0"/>
          <w:color w:val="000000"/>
          <w:sz w:val="24"/>
        </w:rPr>
        <w:t>Exchange Management Act (FEMA), 1999.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3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Q11.</w:t>
      </w:r>
      <w:r>
        <w:rPr>
          <w:rFonts w:ascii="Cambria" w:hAnsi="Cambria" w:eastAsia="Cambria"/>
          <w:b/>
          <w:i w:val="0"/>
          <w:color w:val="000000"/>
          <w:sz w:val="24"/>
        </w:rPr>
        <w:t>What, according to the author, does the term ‘Vostro account’ imply?</w:t>
      </w:r>
    </w:p>
    <w:p>
      <w:pPr>
        <w:autoSpaceDN w:val="0"/>
        <w:autoSpaceDE w:val="0"/>
        <w:widowControl/>
        <w:spacing w:line="257" w:lineRule="auto" w:before="20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An account in domestic banks to collect funds in order to sell bank’s own shares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An account in correspondent bank that holds state government funds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An account held by domestic bank on behalf of a foreign bank to provide international services to its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clients. </w:t>
      </w:r>
    </w:p>
    <w:p>
      <w:pPr>
        <w:autoSpaceDN w:val="0"/>
        <w:autoSpaceDE w:val="0"/>
        <w:widowControl/>
        <w:spacing w:line="254" w:lineRule="auto" w:before="22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An account that allows to save money in multiple countries, they have higher interest rates but with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limited freedom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An account that provides domestic currency to the foreign shareholders of a company.</w:t>
      </w:r>
    </w:p>
    <w:p>
      <w:pPr>
        <w:autoSpaceDN w:val="0"/>
        <w:autoSpaceDE w:val="0"/>
        <w:widowControl/>
        <w:spacing w:line="250" w:lineRule="auto" w:before="330" w:after="0"/>
        <w:ind w:left="520" w:right="172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Q12.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How are exchange rates determined in the framework mentioned in the passage?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They are fixed by the government of the partner trading country. </w:t>
      </w:r>
    </w:p>
    <w:p>
      <w:pPr>
        <w:autoSpaceDN w:val="0"/>
        <w:autoSpaceDE w:val="0"/>
        <w:widowControl/>
        <w:spacing w:line="250" w:lineRule="auto" w:before="26" w:after="0"/>
        <w:ind w:left="520" w:right="47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They are determined by authorized domestic dealer banks.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They are determined by the international market. </w:t>
      </w:r>
    </w:p>
    <w:p>
      <w:pPr>
        <w:autoSpaceDN w:val="0"/>
        <w:autoSpaceDE w:val="0"/>
        <w:widowControl/>
        <w:spacing w:line="240" w:lineRule="auto" w:before="22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They are fixed against major reserve currencies. </w:t>
      </w:r>
    </w:p>
    <w:p>
      <w:pPr>
        <w:autoSpaceDN w:val="0"/>
        <w:autoSpaceDE w:val="0"/>
        <w:widowControl/>
        <w:spacing w:line="240" w:lineRule="auto" w:before="2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They are determined by the Foreign Exchange Management Act.</w:t>
      </w:r>
    </w:p>
    <w:p>
      <w:pPr>
        <w:autoSpaceDN w:val="0"/>
        <w:autoSpaceDE w:val="0"/>
        <w:widowControl/>
        <w:spacing w:line="240" w:lineRule="auto" w:before="33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Q13.</w:t>
      </w:r>
      <w:r>
        <w:rPr>
          <w:rFonts w:ascii="Cambria" w:hAnsi="Cambria" w:eastAsia="Cambria"/>
          <w:b/>
          <w:i w:val="0"/>
          <w:color w:val="000000"/>
          <w:sz w:val="24"/>
        </w:rPr>
        <w:t>Which of the following statements signifies SRVA account, as the passage suggests?</w:t>
      </w:r>
    </w:p>
    <w:p>
      <w:pPr>
        <w:autoSpaceDN w:val="0"/>
        <w:autoSpaceDE w:val="0"/>
        <w:widowControl/>
        <w:spacing w:line="240" w:lineRule="auto" w:before="22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SRVA account enables domestic banks to physically operate abroad. </w:t>
      </w:r>
    </w:p>
    <w:p>
      <w:pPr>
        <w:autoSpaceDN w:val="0"/>
        <w:autoSpaceDE w:val="0"/>
        <w:widowControl/>
        <w:spacing w:line="240" w:lineRule="auto" w:before="2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SRVA account facilitates wire transfers between international clients. 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 SRVA account converts funds based on the mutually held regulations between the both countries. </w:t>
      </w:r>
    </w:p>
    <w:p>
      <w:pPr>
        <w:autoSpaceDN w:val="0"/>
        <w:autoSpaceDE w:val="0"/>
        <w:widowControl/>
        <w:spacing w:line="250" w:lineRule="auto" w:before="26" w:after="0"/>
        <w:ind w:left="520" w:right="21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 SRVA account complements existing systems using freely convertible currencies </w:t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7" w:lineRule="auto" w:before="332" w:after="0"/>
        <w:ind w:left="520" w:right="11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Q14.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of the following statements with reference to the Vostro account is/are correct?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Domestic banks use vostro accounts to supply national banking services for local uses.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Vostro account encourages domestic banks to provide services to international clients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 account assists domestic banks to expand the financial market globally. </w:t>
      </w:r>
    </w:p>
    <w:p>
      <w:pPr>
        <w:autoSpaceDN w:val="0"/>
        <w:autoSpaceDE w:val="0"/>
        <w:widowControl/>
        <w:spacing w:line="250" w:lineRule="auto" w:before="26" w:after="0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(a) and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Both (b) and (c) </w:t>
      </w:r>
    </w:p>
    <w:p>
      <w:pPr>
        <w:autoSpaceDN w:val="0"/>
        <w:autoSpaceDE w:val="0"/>
        <w:widowControl/>
        <w:spacing w:line="250" w:lineRule="auto" w:before="32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Choose the most appropriate antonym of the word ‘permitted’, as highlighted in the given </w:t>
      </w:r>
      <w:r>
        <w:rPr>
          <w:rFonts w:ascii="Cambria" w:hAnsi="Cambria" w:eastAsia="Cambria"/>
          <w:b/>
          <w:i w:val="0"/>
          <w:color w:val="000000"/>
          <w:sz w:val="24"/>
        </w:rPr>
        <w:t>passage.</w:t>
      </w:r>
    </w:p>
    <w:p>
      <w:pPr>
        <w:autoSpaceDN w:val="0"/>
        <w:autoSpaceDE w:val="0"/>
        <w:widowControl/>
        <w:spacing w:line="257" w:lineRule="auto" w:before="26" w:after="0"/>
        <w:ind w:left="52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Prescribed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Strolled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Prohibited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Ruined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Rambled</w:t>
      </w:r>
    </w:p>
    <w:p>
      <w:pPr>
        <w:autoSpaceDN w:val="0"/>
        <w:autoSpaceDE w:val="0"/>
        <w:widowControl/>
        <w:spacing w:line="252" w:lineRule="auto" w:before="32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Choose the most appropriate synonym of the word ‘conduct’, as highlighted in the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passage. </w:t>
      </w:r>
    </w:p>
    <w:p>
      <w:pPr>
        <w:autoSpaceDN w:val="0"/>
        <w:autoSpaceDE w:val="0"/>
        <w:widowControl/>
        <w:spacing w:line="257" w:lineRule="auto" w:before="26" w:after="110"/>
        <w:ind w:left="52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Operate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Withhold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Relinquish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Possess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Yield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4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520" w:right="57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of the following statements with reference to the domestic bank is/are correct?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Domestic banks bear the responsibility of ensuring the funds meet the existing payment obligations. </w:t>
      </w:r>
    </w:p>
    <w:p>
      <w:pPr>
        <w:autoSpaceDN w:val="0"/>
        <w:autoSpaceDE w:val="0"/>
        <w:widowControl/>
        <w:spacing w:line="262" w:lineRule="auto" w:before="40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 domestic bank is obligated to hold a vostro bank for foreign exchanges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Domestic importers make payments into the SRVA account of the equivalent bank against the invoices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the supply of goods. </w:t>
      </w:r>
    </w:p>
    <w:p>
      <w:pPr>
        <w:autoSpaceDN w:val="0"/>
        <w:autoSpaceDE w:val="0"/>
        <w:widowControl/>
        <w:spacing w:line="257" w:lineRule="auto" w:before="40" w:after="0"/>
        <w:ind w:left="432" w:right="9216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(b) and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Both (a) and (c)</w:t>
      </w:r>
    </w:p>
    <w:p>
      <w:pPr>
        <w:autoSpaceDN w:val="0"/>
        <w:autoSpaceDE w:val="0"/>
        <w:widowControl/>
        <w:spacing w:line="257" w:lineRule="auto" w:before="36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Choose the most appropriate Synonym of the word ‘designated’, as highlighted in the given </w:t>
      </w:r>
      <w:r>
        <w:rPr>
          <w:rFonts w:ascii="Cambria" w:hAnsi="Cambria" w:eastAsia="Cambria"/>
          <w:b/>
          <w:i w:val="0"/>
          <w:color w:val="000000"/>
          <w:sz w:val="24"/>
        </w:rPr>
        <w:t>passage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auto" w:before="40" w:after="0"/>
        <w:ind w:left="52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Wield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Distinct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Incognito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Assigned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Harness</w:t>
      </w:r>
    </w:p>
    <w:p>
      <w:pPr>
        <w:autoSpaceDN w:val="0"/>
        <w:autoSpaceDE w:val="0"/>
        <w:widowControl/>
        <w:spacing w:line="257" w:lineRule="auto" w:before="36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Choose the most appropriate antonym of the word ‘conclude’ , as highlighted in the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passage. </w:t>
      </w:r>
    </w:p>
    <w:p>
      <w:pPr>
        <w:autoSpaceDN w:val="0"/>
        <w:autoSpaceDE w:val="0"/>
        <w:widowControl/>
        <w:spacing w:line="266" w:lineRule="auto" w:before="40" w:after="0"/>
        <w:ind w:left="52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Terminate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Inaugurate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Persist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Suspend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Lapse</w:t>
      </w:r>
    </w:p>
    <w:p>
      <w:pPr>
        <w:autoSpaceDN w:val="0"/>
        <w:autoSpaceDE w:val="0"/>
        <w:widowControl/>
        <w:spacing w:line="257" w:lineRule="auto" w:before="36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Q20. Choose the most appropriate filler from the following words to fill in the blank (I), as </w:t>
      </w:r>
      <w:r>
        <w:rPr>
          <w:rFonts w:ascii="Cambria" w:hAnsi="Cambria" w:eastAsia="Cambria"/>
          <w:b/>
          <w:i w:val="0"/>
          <w:color w:val="000000"/>
          <w:sz w:val="24"/>
        </w:rPr>
        <w:t>highlighted in the given passage.</w:t>
      </w:r>
    </w:p>
    <w:p>
      <w:pPr>
        <w:autoSpaceDN w:val="0"/>
        <w:autoSpaceDE w:val="0"/>
        <w:widowControl/>
        <w:spacing w:line="269" w:lineRule="auto" w:before="4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pretended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protract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indestructible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adjacent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executed </w:t>
      </w:r>
    </w:p>
    <w:p>
      <w:pPr>
        <w:autoSpaceDN w:val="0"/>
        <w:autoSpaceDE w:val="0"/>
        <w:widowControl/>
        <w:spacing w:line="262" w:lineRule="auto" w:before="356" w:after="0"/>
        <w:ind w:left="520" w:right="496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Directions (21-25): Each question below has two sentences with blanks, which is indicating that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something has been omitted. Find out which of the words from options can be used to fill up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blanks to make sentences meaningful. </w:t>
      </w:r>
    </w:p>
    <w:p>
      <w:pPr>
        <w:autoSpaceDN w:val="0"/>
        <w:autoSpaceDE w:val="0"/>
        <w:widowControl/>
        <w:spacing w:line="257" w:lineRule="auto" w:before="362" w:after="0"/>
        <w:ind w:left="520" w:right="40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Q21.</w:t>
      </w:r>
      <w:r>
        <w:rPr>
          <w:rFonts w:ascii="Cambria" w:hAnsi="Cambria" w:eastAsia="Cambria"/>
          <w:b/>
          <w:i w:val="0"/>
          <w:color w:val="000000"/>
          <w:sz w:val="24"/>
        </w:rPr>
        <w:t>(I)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Half of the residents were ________________ to get vaccinated. </w:t>
      </w:r>
      <w:r>
        <w:rPr>
          <w:rFonts w:ascii="Cambria" w:hAnsi="Cambria" w:eastAsia="Cambria"/>
          <w:b/>
          <w:i w:val="0"/>
          <w:color w:val="000000"/>
          <w:sz w:val="24"/>
        </w:rPr>
        <w:t>(II)People are ________________ to invest money in risky funds.</w:t>
      </w:r>
    </w:p>
    <w:p>
      <w:pPr>
        <w:autoSpaceDN w:val="0"/>
        <w:autoSpaceDE w:val="0"/>
        <w:widowControl/>
        <w:spacing w:line="266" w:lineRule="auto" w:before="40" w:after="68"/>
        <w:ind w:left="52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quandary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reluctant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invasive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expunge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relent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5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520" w:right="129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Q22.</w:t>
      </w:r>
      <w:r>
        <w:rPr>
          <w:rFonts w:ascii="Cambria" w:hAnsi="Cambria" w:eastAsia="Cambria"/>
          <w:b/>
          <w:i w:val="0"/>
          <w:color w:val="000000"/>
          <w:sz w:val="24"/>
        </w:rPr>
        <w:t>(I)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New technology to measure pulse rate is more ___________________than the earlier one. </w:t>
      </w:r>
      <w:r>
        <w:rPr>
          <w:rFonts w:ascii="Cambria" w:hAnsi="Cambria" w:eastAsia="Cambria"/>
          <w:b/>
          <w:i w:val="0"/>
          <w:color w:val="000000"/>
          <w:sz w:val="24"/>
        </w:rPr>
        <w:t>(II)Stainless steel blades are designed to provide sharp and _____________ cuts.</w:t>
      </w:r>
    </w:p>
    <w:p>
      <w:pPr>
        <w:autoSpaceDN w:val="0"/>
        <w:autoSpaceDE w:val="0"/>
        <w:widowControl/>
        <w:spacing w:line="257" w:lineRule="auto" w:before="26" w:after="0"/>
        <w:ind w:left="52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lament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pledged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negligible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inflict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precise</w:t>
      </w:r>
    </w:p>
    <w:p>
      <w:pPr>
        <w:autoSpaceDN w:val="0"/>
        <w:autoSpaceDE w:val="0"/>
        <w:widowControl/>
        <w:spacing w:line="250" w:lineRule="auto" w:before="332" w:after="0"/>
        <w:ind w:left="520" w:right="230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Q23.</w:t>
      </w:r>
      <w:r>
        <w:rPr>
          <w:rFonts w:ascii="Cambria" w:hAnsi="Cambria" w:eastAsia="Cambria"/>
          <w:b/>
          <w:i w:val="0"/>
          <w:color w:val="000000"/>
          <w:sz w:val="24"/>
        </w:rPr>
        <w:t>(I)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Flourished mushroom farming will help farmers to _______________ poverty. </w:t>
      </w:r>
      <w:r>
        <w:rPr>
          <w:rFonts w:ascii="Cambria" w:hAnsi="Cambria" w:eastAsia="Cambria"/>
          <w:b/>
          <w:i w:val="0"/>
          <w:color w:val="000000"/>
          <w:sz w:val="24"/>
        </w:rPr>
        <w:t>(II) Authorities are hoping to _____________ urban problems the capital is facing.</w:t>
      </w:r>
    </w:p>
    <w:p>
      <w:pPr>
        <w:autoSpaceDN w:val="0"/>
        <w:autoSpaceDE w:val="0"/>
        <w:widowControl/>
        <w:spacing w:line="257" w:lineRule="auto" w:before="26" w:after="0"/>
        <w:ind w:left="52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alleviate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aggravate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amplify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avalanche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confront</w:t>
      </w:r>
    </w:p>
    <w:p>
      <w:pPr>
        <w:autoSpaceDN w:val="0"/>
        <w:autoSpaceDE w:val="0"/>
        <w:widowControl/>
        <w:spacing w:line="252" w:lineRule="auto" w:before="332" w:after="0"/>
        <w:ind w:left="520" w:right="14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Q24.</w:t>
      </w:r>
      <w:r>
        <w:rPr>
          <w:rFonts w:ascii="Cambria" w:hAnsi="Cambria" w:eastAsia="Cambria"/>
          <w:b/>
          <w:i w:val="0"/>
          <w:color w:val="000000"/>
          <w:sz w:val="24"/>
        </w:rPr>
        <w:t>(I)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Troops were forced to ______________, when enemy deceived and attacked suddenly. </w:t>
      </w:r>
      <w:r>
        <w:rPr>
          <w:rFonts w:ascii="Cambria" w:hAnsi="Cambria" w:eastAsia="Cambria"/>
          <w:b/>
          <w:i w:val="0"/>
          <w:color w:val="000000"/>
          <w:sz w:val="24"/>
        </w:rPr>
        <w:t>(II)He was planning to _________________ from the project after he got a new job opportunity.</w:t>
      </w:r>
    </w:p>
    <w:p>
      <w:pPr>
        <w:autoSpaceDN w:val="0"/>
        <w:autoSpaceDE w:val="0"/>
        <w:widowControl/>
        <w:spacing w:line="257" w:lineRule="auto" w:before="26" w:after="0"/>
        <w:ind w:left="432" w:right="1022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merge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annex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retreat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juggle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append</w:t>
      </w:r>
    </w:p>
    <w:p>
      <w:pPr>
        <w:autoSpaceDN w:val="0"/>
        <w:autoSpaceDE w:val="0"/>
        <w:widowControl/>
        <w:spacing w:line="240" w:lineRule="auto" w:before="332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Q25.</w:t>
      </w:r>
      <w:r>
        <w:rPr>
          <w:rFonts w:ascii="Cambria" w:hAnsi="Cambria" w:eastAsia="Cambria"/>
          <w:b/>
          <w:i w:val="0"/>
          <w:color w:val="000000"/>
          <w:sz w:val="24"/>
        </w:rPr>
        <w:t>(I)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Scientists have ______________ the galaxy theory after finding the evidence. </w:t>
      </w:r>
    </w:p>
    <w:p>
      <w:pPr>
        <w:autoSpaceDN w:val="0"/>
        <w:autoSpaceDE w:val="0"/>
        <w:widowControl/>
        <w:spacing w:line="250" w:lineRule="auto" w:before="2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(II) The judge acquitted the prisoner after the advocate presented the proof that ________________ his </w:t>
      </w:r>
      <w:r>
        <w:rPr>
          <w:rFonts w:ascii="Cambria" w:hAnsi="Cambria" w:eastAsia="Cambria"/>
          <w:b/>
          <w:i w:val="0"/>
          <w:color w:val="000000"/>
          <w:sz w:val="24"/>
        </w:rPr>
        <w:t>innocence.</w:t>
      </w:r>
    </w:p>
    <w:p>
      <w:pPr>
        <w:autoSpaceDN w:val="0"/>
        <w:autoSpaceDE w:val="0"/>
        <w:widowControl/>
        <w:spacing w:line="257" w:lineRule="auto" w:before="26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propelled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corroborated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evoked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subsided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muffled</w:t>
      </w:r>
    </w:p>
    <w:p>
      <w:pPr>
        <w:autoSpaceDN w:val="0"/>
        <w:autoSpaceDE w:val="0"/>
        <w:widowControl/>
        <w:spacing w:line="257" w:lineRule="auto" w:before="334" w:after="0"/>
        <w:ind w:left="520" w:right="484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(26-30):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Read each sentence to find out whether there is any grammatical or idiomatic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error in it. The error, if any, will be in one part of the sentence. The corresponding letter of that part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is the answer. If the given sentence is grammatically and contextually correct, then choose option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“No error” as answer . (Ignore errors of punctuation, if any) </w:t>
      </w:r>
    </w:p>
    <w:p>
      <w:pPr>
        <w:autoSpaceDN w:val="0"/>
        <w:autoSpaceDE w:val="0"/>
        <w:widowControl/>
        <w:spacing w:line="252" w:lineRule="auto" w:before="33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Q26. I am looking forward (A)/ to receive back (B)/the cash from (C)/ the company today(D)/ No </w:t>
      </w:r>
      <w:r>
        <w:rPr>
          <w:rFonts w:ascii="Cambria" w:hAnsi="Cambria" w:eastAsia="Cambria"/>
          <w:b/>
          <w:i w:val="0"/>
          <w:color w:val="000000"/>
          <w:sz w:val="24"/>
        </w:rPr>
        <w:t>error (E).</w:t>
      </w:r>
    </w:p>
    <w:p>
      <w:pPr>
        <w:autoSpaceDN w:val="0"/>
        <w:autoSpaceDE w:val="0"/>
        <w:widowControl/>
        <w:spacing w:line="257" w:lineRule="auto" w:before="26" w:after="58"/>
        <w:ind w:left="52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 error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6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auto" w:before="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He is waking up (A)/ early in the morning (B)/ and goes for a (C)/ morning walk (D)/ No error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(E)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 error </w:t>
      </w:r>
    </w:p>
    <w:p>
      <w:pPr>
        <w:autoSpaceDN w:val="0"/>
        <w:autoSpaceDE w:val="0"/>
        <w:widowControl/>
        <w:spacing w:line="262" w:lineRule="auto" w:before="37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Some cultures have (A)/adopted the traditional (B)/ Western manner of (C)/ conducting </w:t>
      </w:r>
      <w:r>
        <w:rPr>
          <w:rFonts w:ascii="Cambria" w:hAnsi="Cambria" w:eastAsia="Cambria"/>
          <w:b/>
          <w:i w:val="0"/>
          <w:color w:val="000000"/>
          <w:sz w:val="24"/>
        </w:rPr>
        <w:t>weddings (D).</w:t>
      </w:r>
    </w:p>
    <w:p>
      <w:pPr>
        <w:autoSpaceDN w:val="0"/>
        <w:autoSpaceDE w:val="0"/>
        <w:widowControl/>
        <w:spacing w:line="271" w:lineRule="auto" w:before="46" w:after="0"/>
        <w:ind w:left="520" w:right="100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error</w:t>
      </w:r>
    </w:p>
    <w:p>
      <w:pPr>
        <w:autoSpaceDN w:val="0"/>
        <w:autoSpaceDE w:val="0"/>
        <w:widowControl/>
        <w:spacing w:line="259" w:lineRule="auto" w:before="37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Q29.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judicious construction of (A)/ green areas offer even (B)/ more storage capacity at (C)/ </w:t>
      </w:r>
      <w:r>
        <w:rPr>
          <w:rFonts w:ascii="Cambria" w:hAnsi="Cambria" w:eastAsia="Cambria"/>
          <w:b/>
          <w:i w:val="0"/>
          <w:color w:val="000000"/>
          <w:sz w:val="24"/>
        </w:rPr>
        <w:t>times of peak rainfall (D)/ No error (E).</w:t>
      </w:r>
    </w:p>
    <w:p>
      <w:pPr>
        <w:autoSpaceDN w:val="0"/>
        <w:autoSpaceDE w:val="0"/>
        <w:widowControl/>
        <w:spacing w:line="271" w:lineRule="auto" w:before="46" w:after="0"/>
        <w:ind w:left="520" w:right="100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error</w:t>
      </w:r>
    </w:p>
    <w:p>
      <w:pPr>
        <w:autoSpaceDN w:val="0"/>
        <w:autoSpaceDE w:val="0"/>
        <w:widowControl/>
        <w:spacing w:line="259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Q30.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he minister advised that (A)/ it was time to (B)/ switch to solar power (C)/ to generate </w:t>
      </w:r>
      <w:r>
        <w:rPr>
          <w:rFonts w:ascii="Cambria" w:hAnsi="Cambria" w:eastAsia="Cambria"/>
          <w:b/>
          <w:i w:val="0"/>
          <w:color w:val="000000"/>
          <w:sz w:val="24"/>
        </w:rPr>
        <w:t>electricity (D)/ No error (E).</w:t>
      </w:r>
    </w:p>
    <w:p>
      <w:pPr>
        <w:autoSpaceDN w:val="0"/>
        <w:autoSpaceDE w:val="0"/>
        <w:widowControl/>
        <w:spacing w:line="274" w:lineRule="auto" w:before="46" w:after="0"/>
        <w:ind w:left="52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 error </w:t>
      </w:r>
    </w:p>
    <w:p>
      <w:pPr>
        <w:autoSpaceDN w:val="0"/>
        <w:autoSpaceDE w:val="0"/>
        <w:widowControl/>
        <w:spacing w:line="266" w:lineRule="auto" w:before="376" w:after="0"/>
        <w:ind w:left="520" w:right="496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(31-35):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 the following passage there are blanks, each of which has been denoted by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letters. For each blank, five options are given. Choose the most appropriate word from the options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that fits the blank appropriately. </w:t>
      </w:r>
    </w:p>
    <w:p>
      <w:pPr>
        <w:autoSpaceDN w:val="0"/>
        <w:autoSpaceDE w:val="0"/>
        <w:widowControl/>
        <w:spacing w:line="274" w:lineRule="auto" w:before="46" w:after="96"/>
        <w:ind w:left="520" w:right="48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Ransomwares have emerged as the most _________________ (A) of malicious cyberattacks. Here,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_______________ (B) demand hefty payments for the release of withheld data. There are other malwares that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could ______________ (C) all kinds of computer systems. With the lines between the physical and digital realms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blurring rapidly, every critical infrastructure, from transportation, power and banking systems, would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become extremely _____________ (D) to the assaults from hostile state and non-state actors. With cyber threats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capable of undermining our critical infrastructure, industry and security, a ________________ (E) cyber security </w:t>
      </w:r>
      <w:r>
        <w:rPr>
          <w:rFonts w:ascii="Cambria" w:hAnsi="Cambria" w:eastAsia="Cambria"/>
          <w:b w:val="0"/>
          <w:i w:val="0"/>
          <w:color w:val="000000"/>
          <w:sz w:val="24"/>
        </w:rPr>
        <w:t>policy is the need of the hour.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7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58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Q31. Which of the following words will fit in the given blank (A)?</w:t>
      </w:r>
    </w:p>
    <w:p>
      <w:pPr>
        <w:autoSpaceDN w:val="0"/>
        <w:autoSpaceDE w:val="0"/>
        <w:widowControl/>
        <w:spacing w:line="245" w:lineRule="auto" w:before="2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optimal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warhead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designated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predominant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manoeuvred</w:t>
      </w:r>
    </w:p>
    <w:p>
      <w:pPr>
        <w:autoSpaceDN w:val="0"/>
        <w:autoSpaceDE w:val="0"/>
        <w:widowControl/>
        <w:spacing w:line="240" w:lineRule="auto" w:before="28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Q32. Which of the following words will fit in the given blank (B)?</w:t>
      </w:r>
    </w:p>
    <w:p>
      <w:pPr>
        <w:autoSpaceDN w:val="0"/>
        <w:autoSpaceDE w:val="0"/>
        <w:widowControl/>
        <w:spacing w:line="245" w:lineRule="auto" w:before="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sinless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perpetrators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companion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administer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convicted</w:t>
      </w:r>
    </w:p>
    <w:p>
      <w:pPr>
        <w:autoSpaceDN w:val="0"/>
        <w:autoSpaceDE w:val="0"/>
        <w:widowControl/>
        <w:spacing w:line="240" w:lineRule="auto" w:before="28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Q33. Which of the following words will fit in the given blank (C)?</w:t>
      </w:r>
    </w:p>
    <w:p>
      <w:pPr>
        <w:autoSpaceDN w:val="0"/>
        <w:autoSpaceDE w:val="0"/>
        <w:widowControl/>
        <w:spacing w:line="245" w:lineRule="auto" w:before="2" w:after="0"/>
        <w:ind w:left="520" w:right="96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infect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sluggish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blast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recommend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convey </w:t>
      </w:r>
    </w:p>
    <w:p>
      <w:pPr>
        <w:autoSpaceDN w:val="0"/>
        <w:autoSpaceDE w:val="0"/>
        <w:widowControl/>
        <w:spacing w:line="245" w:lineRule="auto" w:before="280" w:after="0"/>
        <w:ind w:left="520" w:right="417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Q34. Which of the following words will fit in the given blank (D)?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preserving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defending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vigilant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endorsing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vulnerable</w:t>
      </w:r>
    </w:p>
    <w:p>
      <w:pPr>
        <w:autoSpaceDN w:val="0"/>
        <w:autoSpaceDE w:val="0"/>
        <w:widowControl/>
        <w:spacing w:line="240" w:lineRule="auto" w:before="28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Q35. Which of the following words will fit in the given blank (E)?</w:t>
      </w:r>
    </w:p>
    <w:p>
      <w:pPr>
        <w:autoSpaceDN w:val="0"/>
        <w:autoSpaceDE w:val="0"/>
        <w:widowControl/>
        <w:spacing w:line="245" w:lineRule="auto" w:before="0" w:after="0"/>
        <w:ind w:left="52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biased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forbidden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delicate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profuse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comprehensive</w:t>
      </w:r>
    </w:p>
    <w:p>
      <w:pPr>
        <w:autoSpaceDN w:val="0"/>
        <w:autoSpaceDE w:val="0"/>
        <w:widowControl/>
        <w:spacing w:line="245" w:lineRule="auto" w:before="282" w:after="0"/>
        <w:ind w:left="520" w:right="484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(36-40):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 each of the questions given below, four words have been highlighted. These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four words may or may not have been placed in their correct positions. The sentence is then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followed by options with the correct combination of words that should replace each other in order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to make the sentence grammatically and contextually correct. Find the correct combination of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words that should replace each other. If the sentence is correct as it is, then select option (e) as your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choice. </w:t>
      </w:r>
    </w:p>
    <w:p>
      <w:pPr>
        <w:autoSpaceDN w:val="0"/>
        <w:autoSpaceDE w:val="0"/>
        <w:widowControl/>
        <w:spacing w:line="245" w:lineRule="auto" w:before="28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Q36.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Some women have </w:t>
      </w:r>
      <w:r>
        <w:rPr>
          <w:rFonts w:ascii="Cambria" w:hAnsi="Cambria" w:eastAsia="Cambria"/>
          <w:b/>
          <w:i w:val="0"/>
          <w:color w:val="000000"/>
          <w:sz w:val="24"/>
        </w:rPr>
        <w:t>catalyze (A)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clean energy-based </w:t>
      </w:r>
      <w:r>
        <w:rPr>
          <w:rFonts w:ascii="Cambria" w:hAnsi="Cambria" w:eastAsia="Cambria"/>
          <w:b/>
          <w:i w:val="0"/>
          <w:color w:val="000000"/>
          <w:sz w:val="24"/>
        </w:rPr>
        <w:t>technologies (B)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adopted (C)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their </w:t>
      </w:r>
      <w:r>
        <w:rPr>
          <w:rFonts w:ascii="Cambria" w:hAnsi="Cambria" w:eastAsia="Cambria"/>
          <w:b/>
          <w:i w:val="0"/>
          <w:color w:val="000000"/>
          <w:sz w:val="24"/>
        </w:rPr>
        <w:t>businesses (D).</w:t>
      </w:r>
    </w:p>
    <w:p>
      <w:pPr>
        <w:autoSpaceDN w:val="0"/>
        <w:autoSpaceDE w:val="0"/>
        <w:widowControl/>
        <w:spacing w:line="245" w:lineRule="auto" w:before="0" w:after="96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B-D &amp; A-C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A-D &amp;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replacement required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8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Q37.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The </w:t>
      </w:r>
      <w:r>
        <w:rPr>
          <w:rFonts w:ascii="Cambria" w:hAnsi="Cambria" w:eastAsia="Cambria"/>
          <w:b/>
          <w:i w:val="0"/>
          <w:color w:val="000000"/>
          <w:sz w:val="24"/>
        </w:rPr>
        <w:t>dependent (A)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of a/an </w:t>
      </w:r>
      <w:r>
        <w:rPr>
          <w:rFonts w:ascii="Cambria" w:hAnsi="Cambria" w:eastAsia="Cambria"/>
          <w:b/>
          <w:i w:val="0"/>
          <w:color w:val="000000"/>
          <w:sz w:val="24"/>
        </w:rPr>
        <w:t>acumen (B)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is </w:t>
      </w:r>
      <w:r>
        <w:rPr>
          <w:rFonts w:ascii="Cambria" w:hAnsi="Cambria" w:eastAsia="Cambria"/>
          <w:b/>
          <w:i w:val="0"/>
          <w:color w:val="000000"/>
          <w:sz w:val="24"/>
        </w:rPr>
        <w:t>efficacy (C)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on the </w:t>
      </w:r>
      <w:r>
        <w:rPr>
          <w:rFonts w:ascii="Cambria" w:hAnsi="Cambria" w:eastAsia="Cambria"/>
          <w:b/>
          <w:i w:val="0"/>
          <w:color w:val="000000"/>
          <w:sz w:val="24"/>
        </w:rPr>
        <w:t>organization (D)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of its employees. </w:t>
      </w:r>
    </w:p>
    <w:p>
      <w:pPr>
        <w:autoSpaceDN w:val="0"/>
        <w:autoSpaceDE w:val="0"/>
        <w:widowControl/>
        <w:spacing w:line="271" w:lineRule="auto" w:before="50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A-B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A-D &amp;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A-C &amp;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replacement required</w:t>
      </w:r>
    </w:p>
    <w:p>
      <w:pPr>
        <w:autoSpaceDN w:val="0"/>
        <w:autoSpaceDE w:val="0"/>
        <w:widowControl/>
        <w:spacing w:line="259" w:lineRule="auto" w:before="37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Q38.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According to the </w:t>
      </w:r>
      <w:r>
        <w:rPr>
          <w:rFonts w:ascii="Cambria" w:hAnsi="Cambria" w:eastAsia="Cambria"/>
          <w:b/>
          <w:i w:val="0"/>
          <w:color w:val="000000"/>
          <w:sz w:val="24"/>
        </w:rPr>
        <w:t>evidence (A)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given by him, he was not </w:t>
      </w:r>
      <w:r>
        <w:rPr>
          <w:rFonts w:ascii="Cambria" w:hAnsi="Cambria" w:eastAsia="Cambria"/>
          <w:b/>
          <w:i w:val="0"/>
          <w:color w:val="000000"/>
          <w:sz w:val="24"/>
        </w:rPr>
        <w:t>occurred (B)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at the spot where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alleged </w:t>
      </w:r>
      <w:r>
        <w:rPr>
          <w:rFonts w:ascii="Cambria" w:hAnsi="Cambria" w:eastAsia="Cambria"/>
          <w:b/>
          <w:i w:val="0"/>
          <w:color w:val="000000"/>
          <w:sz w:val="24"/>
        </w:rPr>
        <w:t>(C)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incident </w:t>
      </w:r>
      <w:r>
        <w:rPr>
          <w:rFonts w:ascii="Cambria" w:hAnsi="Cambria" w:eastAsia="Cambria"/>
          <w:b/>
          <w:i w:val="0"/>
          <w:color w:val="000000"/>
          <w:sz w:val="24"/>
        </w:rPr>
        <w:t>present (D)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1" w:lineRule="auto" w:before="52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A-B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A-D &amp;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replacement required</w:t>
      </w:r>
    </w:p>
    <w:p>
      <w:pPr>
        <w:autoSpaceDN w:val="0"/>
        <w:autoSpaceDE w:val="0"/>
        <w:widowControl/>
        <w:spacing w:line="262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Q39.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It is </w:t>
      </w:r>
      <w:r>
        <w:rPr>
          <w:rFonts w:ascii="Cambria" w:hAnsi="Cambria" w:eastAsia="Cambria"/>
          <w:b/>
          <w:i w:val="0"/>
          <w:color w:val="000000"/>
          <w:sz w:val="24"/>
        </w:rPr>
        <w:t>important (A)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implemented (B)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that well-designed and </w:t>
      </w:r>
      <w:r>
        <w:rPr>
          <w:rFonts w:ascii="Cambria" w:hAnsi="Cambria" w:eastAsia="Cambria"/>
          <w:b/>
          <w:i w:val="0"/>
          <w:color w:val="000000"/>
          <w:sz w:val="24"/>
        </w:rPr>
        <w:t>remember (C)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interventions can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make a </w:t>
      </w:r>
      <w:r>
        <w:rPr>
          <w:rFonts w:ascii="Cambria" w:hAnsi="Cambria" w:eastAsia="Cambria"/>
          <w:b/>
          <w:i w:val="0"/>
          <w:color w:val="000000"/>
          <w:sz w:val="24"/>
        </w:rPr>
        <w:t>difference (D)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1" w:lineRule="auto" w:before="46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A-B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replacement required</w:t>
      </w:r>
    </w:p>
    <w:p>
      <w:pPr>
        <w:autoSpaceDN w:val="0"/>
        <w:autoSpaceDE w:val="0"/>
        <w:widowControl/>
        <w:spacing w:line="240" w:lineRule="auto" w:before="372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Q40.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What </w:t>
      </w:r>
      <w:r>
        <w:rPr>
          <w:rFonts w:ascii="Cambria" w:hAnsi="Cambria" w:eastAsia="Cambria"/>
          <w:b/>
          <w:i w:val="0"/>
          <w:color w:val="000000"/>
          <w:sz w:val="24"/>
        </w:rPr>
        <w:t>issue (A)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most (B)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man </w:t>
      </w:r>
      <w:r>
        <w:rPr>
          <w:rFonts w:ascii="Cambria" w:hAnsi="Cambria" w:eastAsia="Cambria"/>
          <w:b/>
          <w:i w:val="0"/>
          <w:color w:val="000000"/>
          <w:sz w:val="24"/>
        </w:rPr>
        <w:t>common (C)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is his bread-and-butter </w:t>
      </w:r>
      <w:r>
        <w:rPr>
          <w:rFonts w:ascii="Cambria" w:hAnsi="Cambria" w:eastAsia="Cambria"/>
          <w:b/>
          <w:i w:val="0"/>
          <w:color w:val="000000"/>
          <w:sz w:val="24"/>
        </w:rPr>
        <w:t>matters (D)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1" w:lineRule="auto" w:before="52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A-D &amp;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A-B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 replacement required</w:t>
      </w:r>
    </w:p>
    <w:p>
      <w:pPr>
        <w:autoSpaceDN w:val="0"/>
        <w:autoSpaceDE w:val="0"/>
        <w:widowControl/>
        <w:spacing w:line="259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(41-45):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 each question a word is given, corresponding to it three sentences are given.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Choose the correct sentence(s) that has/have the correct usage of the word. </w:t>
      </w:r>
    </w:p>
    <w:p>
      <w:pPr>
        <w:autoSpaceDN w:val="0"/>
        <w:autoSpaceDE w:val="0"/>
        <w:widowControl/>
        <w:spacing w:line="262" w:lineRule="auto" w:before="376" w:after="0"/>
        <w:ind w:left="520" w:right="47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Q41. Liberty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He has been given the </w:t>
      </w:r>
      <w:r>
        <w:rPr>
          <w:rFonts w:ascii="Cambria" w:hAnsi="Cambria" w:eastAsia="Cambria"/>
          <w:b/>
          <w:i w:val="0"/>
          <w:color w:val="000000"/>
          <w:sz w:val="24"/>
        </w:rPr>
        <w:t>liberty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take his all decisions in life. </w:t>
      </w:r>
    </w:p>
    <w:p>
      <w:pPr>
        <w:autoSpaceDN w:val="0"/>
        <w:autoSpaceDE w:val="0"/>
        <w:widowControl/>
        <w:spacing w:line="259" w:lineRule="auto" w:before="46" w:after="0"/>
        <w:ind w:left="520" w:right="43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Patients with mental illness need help, not loss of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liberty.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takes many years for a plant to grow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liberty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to provide fruits. </w:t>
      </w:r>
    </w:p>
    <w:p>
      <w:pPr>
        <w:autoSpaceDN w:val="0"/>
        <w:autoSpaceDE w:val="0"/>
        <w:widowControl/>
        <w:spacing w:line="271" w:lineRule="auto" w:before="50" w:after="96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Only (A)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Only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(A) and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Only (A) and (C)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9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26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Q42. Futile</w:t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50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520" w:right="60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My friend and I </w:t>
      </w:r>
      <w:r>
        <w:rPr>
          <w:rFonts w:ascii="Cambria" w:hAnsi="Cambria" w:eastAsia="Cambria"/>
          <w:b/>
          <w:i w:val="0"/>
          <w:color w:val="000000"/>
          <w:sz w:val="24"/>
        </w:rPr>
        <w:t>futile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 stat-up in the next year.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Persistent hard work never turns out </w:t>
      </w:r>
      <w:r>
        <w:rPr>
          <w:rFonts w:ascii="Cambria" w:hAnsi="Cambria" w:eastAsia="Cambria"/>
          <w:b/>
          <w:i w:val="0"/>
          <w:color w:val="000000"/>
          <w:sz w:val="24"/>
        </w:rPr>
        <w:t>futile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auto" w:before="5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is </w:t>
      </w:r>
      <w:r>
        <w:rPr>
          <w:rFonts w:ascii="Cambria" w:hAnsi="Cambria" w:eastAsia="Cambria"/>
          <w:b/>
          <w:i w:val="0"/>
          <w:color w:val="000000"/>
          <w:sz w:val="24"/>
        </w:rPr>
        <w:t>futile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ask for permission to go out at night. </w:t>
      </w:r>
    </w:p>
    <w:p>
      <w:pPr>
        <w:autoSpaceDN w:val="0"/>
        <w:autoSpaceDE w:val="0"/>
        <w:widowControl/>
        <w:spacing w:line="278" w:lineRule="auto" w:before="54" w:after="0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Only (A)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(B) and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Only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(A) and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Only (A) and (C)</w:t>
      </w:r>
    </w:p>
    <w:p>
      <w:pPr>
        <w:autoSpaceDN w:val="0"/>
        <w:autoSpaceDE w:val="0"/>
        <w:widowControl/>
        <w:spacing w:line="264" w:lineRule="auto" w:before="386" w:after="0"/>
        <w:ind w:left="520" w:right="201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Q43.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Impediment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Electronic vehicle charger is still an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impediment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buyers to adopt electric vehicles. </w:t>
      </w:r>
    </w:p>
    <w:p>
      <w:pPr>
        <w:autoSpaceDN w:val="0"/>
        <w:autoSpaceDE w:val="0"/>
        <w:widowControl/>
        <w:spacing w:line="264" w:lineRule="auto" w:before="54" w:after="0"/>
        <w:ind w:left="520" w:right="27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Most of us eat wheat and rice as </w:t>
      </w:r>
      <w:r>
        <w:rPr>
          <w:rFonts w:ascii="Cambria" w:hAnsi="Cambria" w:eastAsia="Cambria"/>
          <w:b/>
          <w:i w:val="0"/>
          <w:color w:val="000000"/>
          <w:sz w:val="24"/>
        </w:rPr>
        <w:t>impediment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foods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 tectonic plates continually </w:t>
      </w:r>
      <w:r>
        <w:rPr>
          <w:rFonts w:ascii="Cambria" w:hAnsi="Cambria" w:eastAsia="Cambria"/>
          <w:b/>
          <w:i w:val="0"/>
          <w:color w:val="000000"/>
          <w:sz w:val="24"/>
        </w:rPr>
        <w:t>impediment,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push and grate against each other. </w:t>
      </w:r>
    </w:p>
    <w:p>
      <w:pPr>
        <w:autoSpaceDN w:val="0"/>
        <w:autoSpaceDE w:val="0"/>
        <w:widowControl/>
        <w:spacing w:line="276" w:lineRule="auto" w:before="54" w:after="0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Only (A)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Only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(A) and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Only (A) and (C)</w:t>
      </w:r>
    </w:p>
    <w:p>
      <w:pPr>
        <w:autoSpaceDN w:val="0"/>
        <w:autoSpaceDE w:val="0"/>
        <w:widowControl/>
        <w:spacing w:line="274" w:lineRule="auto" w:before="390" w:after="0"/>
        <w:ind w:left="520" w:right="360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Q44.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Vandalize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Investors planning to </w:t>
      </w:r>
      <w:r>
        <w:rPr>
          <w:rFonts w:ascii="Cambria" w:hAnsi="Cambria" w:eastAsia="Cambria"/>
          <w:b/>
          <w:i w:val="0"/>
          <w:color w:val="000000"/>
          <w:sz w:val="24"/>
        </w:rPr>
        <w:t>vandalize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advantage of recent price swings.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Union Budget is aimed at </w:t>
      </w:r>
      <w:r>
        <w:rPr>
          <w:rFonts w:ascii="Cambria" w:hAnsi="Cambria" w:eastAsia="Cambria"/>
          <w:b/>
          <w:i w:val="0"/>
          <w:color w:val="000000"/>
          <w:sz w:val="24"/>
        </w:rPr>
        <w:t>vandalizing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loan sanctions and credit flows.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Angry customers had </w:t>
      </w:r>
      <w:r>
        <w:rPr>
          <w:rFonts w:ascii="Cambria" w:hAnsi="Cambria" w:eastAsia="Cambria"/>
          <w:b/>
          <w:i w:val="0"/>
          <w:color w:val="000000"/>
          <w:sz w:val="24"/>
        </w:rPr>
        <w:t>vandalized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the store before leaving. </w:t>
      </w:r>
    </w:p>
    <w:p>
      <w:pPr>
        <w:autoSpaceDN w:val="0"/>
        <w:autoSpaceDE w:val="0"/>
        <w:widowControl/>
        <w:spacing w:line="278" w:lineRule="auto" w:before="56" w:after="0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Only (A)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Only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(A) and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Only (A) and (C)</w:t>
      </w:r>
    </w:p>
    <w:p>
      <w:pPr>
        <w:autoSpaceDN w:val="0"/>
        <w:autoSpaceDE w:val="0"/>
        <w:widowControl/>
        <w:spacing w:line="276" w:lineRule="auto" w:before="38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Q45.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Disempower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neighbourhood tribunal met to </w:t>
      </w:r>
      <w:r>
        <w:rPr>
          <w:rFonts w:ascii="Cambria" w:hAnsi="Cambria" w:eastAsia="Cambria"/>
          <w:b/>
          <w:i w:val="0"/>
          <w:color w:val="000000"/>
          <w:sz w:val="24"/>
        </w:rPr>
        <w:t>disempower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the prospect of building a park in the subdivision.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workers in the factory seemed to </w:t>
      </w:r>
      <w:r>
        <w:rPr>
          <w:rFonts w:ascii="Cambria" w:hAnsi="Cambria" w:eastAsia="Cambria"/>
          <w:b/>
          <w:i w:val="0"/>
          <w:color w:val="000000"/>
          <w:sz w:val="24"/>
        </w:rPr>
        <w:t>disempower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their supervisor by constantly undermining his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authority. </w:t>
      </w:r>
    </w:p>
    <w:p>
      <w:pPr>
        <w:autoSpaceDN w:val="0"/>
        <w:autoSpaceDE w:val="0"/>
        <w:widowControl/>
        <w:spacing w:line="264" w:lineRule="auto" w:before="54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Several districts </w:t>
      </w:r>
      <w:r>
        <w:rPr>
          <w:rFonts w:ascii="Cambria" w:hAnsi="Cambria" w:eastAsia="Cambria"/>
          <w:b/>
          <w:i w:val="0"/>
          <w:color w:val="000000"/>
          <w:sz w:val="24"/>
        </w:rPr>
        <w:t>disempowered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their constitutes by taking away their rights to vote and therefore their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influence. </w:t>
      </w:r>
    </w:p>
    <w:p>
      <w:pPr>
        <w:autoSpaceDN w:val="0"/>
        <w:autoSpaceDE w:val="0"/>
        <w:widowControl/>
        <w:spacing w:line="276" w:lineRule="auto" w:before="54" w:after="134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Only (A)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(A) and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Only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(B) and (C)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Only (C)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10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20" w:right="484" w:firstLine="0"/>
        <w:jc w:val="both"/>
      </w:pPr>
      <w:r>
        <w:rPr>
          <w:rFonts w:ascii="Cambria" w:hAnsi="Cambria" w:eastAsia="Cambria"/>
          <w:b/>
          <w:i w:val="0"/>
          <w:color w:val="292929"/>
          <w:sz w:val="24"/>
        </w:rPr>
        <w:t>Directions (46-50):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In the following questions, sentences are given with a part in bold. The given 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phrase in bold may or may not contain an error. If phrase has error, one of the options following 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can replace the incorrect phrase. The correct phrase which replaces the erroneous phrase will be 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your answer. If the sentence is correct then select ‘No improvement required’ as your answer. </w:t>
      </w:r>
    </w:p>
    <w:p>
      <w:pPr>
        <w:autoSpaceDN w:val="0"/>
        <w:autoSpaceDE w:val="0"/>
        <w:widowControl/>
        <w:spacing w:line="240" w:lineRule="auto" w:before="29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Q46.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I don’t </w:t>
      </w:r>
      <w:r>
        <w:rPr>
          <w:rFonts w:ascii="Cambria" w:hAnsi="Cambria" w:eastAsia="Cambria"/>
          <w:b/>
          <w:i w:val="0"/>
          <w:color w:val="292929"/>
          <w:sz w:val="24"/>
        </w:rPr>
        <w:t>knows that he will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like surprise or not. </w:t>
      </w:r>
    </w:p>
    <w:p>
      <w:pPr>
        <w:autoSpaceDN w:val="0"/>
        <w:autoSpaceDE w:val="0"/>
        <w:widowControl/>
        <w:spacing w:line="245" w:lineRule="auto" w:before="6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know that he will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know whether he will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know that he is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know either he will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No replacement required</w:t>
      </w:r>
    </w:p>
    <w:p>
      <w:pPr>
        <w:autoSpaceDN w:val="0"/>
        <w:autoSpaceDE w:val="0"/>
        <w:widowControl/>
        <w:spacing w:line="240" w:lineRule="auto" w:before="29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Q47.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He exclaimed with sorrow </w:t>
      </w:r>
      <w:r>
        <w:rPr>
          <w:rFonts w:ascii="Cambria" w:hAnsi="Cambria" w:eastAsia="Cambria"/>
          <w:b/>
          <w:i w:val="0"/>
          <w:color w:val="292929"/>
          <w:sz w:val="24"/>
        </w:rPr>
        <w:t>that he auctioned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his house last month to pay his debts. </w:t>
      </w:r>
    </w:p>
    <w:p>
      <w:pPr>
        <w:autoSpaceDN w:val="0"/>
        <w:autoSpaceDE w:val="0"/>
        <w:widowControl/>
        <w:spacing w:line="245" w:lineRule="auto" w:before="6" w:after="0"/>
        <w:ind w:left="520" w:right="8064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that he was auctioned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that he has auctioned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that he had auctioned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that he had been auctioned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No replacement required</w:t>
      </w:r>
    </w:p>
    <w:p>
      <w:pPr>
        <w:autoSpaceDN w:val="0"/>
        <w:autoSpaceDE w:val="0"/>
        <w:widowControl/>
        <w:spacing w:line="240" w:lineRule="auto" w:before="29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Q48.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He is only a child and still 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looks for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his parents. </w:t>
      </w:r>
    </w:p>
    <w:p>
      <w:pPr>
        <w:autoSpaceDN w:val="0"/>
        <w:autoSpaceDE w:val="0"/>
        <w:widowControl/>
        <w:spacing w:line="245" w:lineRule="auto" w:before="6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looks before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look for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look after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looks after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No replacement required</w:t>
      </w:r>
    </w:p>
    <w:p>
      <w:pPr>
        <w:autoSpaceDN w:val="0"/>
        <w:autoSpaceDE w:val="0"/>
        <w:widowControl/>
        <w:spacing w:line="245" w:lineRule="auto" w:before="296" w:after="0"/>
        <w:ind w:left="520" w:right="360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Q49.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Meditation is</w:t>
      </w:r>
      <w:r>
        <w:rPr>
          <w:rFonts w:ascii="Cambria" w:hAnsi="Cambria" w:eastAsia="Cambria"/>
          <w:b/>
          <w:i w:val="0"/>
          <w:color w:val="292929"/>
          <w:sz w:val="24"/>
        </w:rPr>
        <w:t xml:space="preserve"> the best way to get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rid of depression than medication. 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the best method to get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a better way for get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a better way to get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the best way for get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No replacement required</w:t>
      </w:r>
    </w:p>
    <w:p>
      <w:pPr>
        <w:autoSpaceDN w:val="0"/>
        <w:autoSpaceDE w:val="0"/>
        <w:widowControl/>
        <w:spacing w:line="240" w:lineRule="auto" w:before="296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292929"/>
          <w:sz w:val="24"/>
        </w:rPr>
        <w:t>Q50.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One of the ways to beat dehydration </w:t>
      </w:r>
      <w:r>
        <w:rPr>
          <w:rFonts w:ascii="Cambria" w:hAnsi="Cambria" w:eastAsia="Cambria"/>
          <w:b/>
          <w:i w:val="0"/>
          <w:color w:val="292929"/>
          <w:sz w:val="24"/>
        </w:rPr>
        <w:t>is to drink before</w:t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 you get thirsty. </w:t>
      </w:r>
    </w:p>
    <w:p>
      <w:pPr>
        <w:autoSpaceDN w:val="0"/>
        <w:autoSpaceDE w:val="0"/>
        <w:widowControl/>
        <w:spacing w:line="245" w:lineRule="auto" w:before="2" w:after="0"/>
        <w:ind w:left="520" w:right="8352" w:firstLine="0"/>
        <w:jc w:val="left"/>
      </w:pP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(a) are to drink before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(b) is to drinking before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(c) are drink before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 xml:space="preserve">(d) is drinking before </w:t>
      </w:r>
      <w:r>
        <w:br/>
      </w:r>
      <w:r>
        <w:rPr>
          <w:rFonts w:ascii="Cambria" w:hAnsi="Cambria" w:eastAsia="Cambria"/>
          <w:b w:val="0"/>
          <w:i w:val="0"/>
          <w:color w:val="292929"/>
          <w:sz w:val="24"/>
        </w:rPr>
        <w:t>(e) No replacement required</w:t>
      </w:r>
    </w:p>
    <w:p>
      <w:pPr>
        <w:autoSpaceDN w:val="0"/>
        <w:autoSpaceDE w:val="0"/>
        <w:widowControl/>
        <w:spacing w:line="245" w:lineRule="auto" w:before="29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Directions (51-55): Study the following information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Six boxes are kept one above the other in the form of a stack. Each box is of three different colours- Red,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Pink and Blue. Each two boxes are of the same colour. </w:t>
      </w:r>
    </w:p>
    <w:p>
      <w:pPr>
        <w:autoSpaceDN w:val="0"/>
        <w:autoSpaceDE w:val="0"/>
        <w:widowControl/>
        <w:spacing w:line="245" w:lineRule="auto" w:before="6" w:after="96"/>
        <w:ind w:left="520" w:right="49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At most two boxes are kept above box Q. Red colour box is kept above box Q. Only one box is kept between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red colour box and box S which is kept above box Q. Box Q is of pink colour. Only two boxes are kept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between box R and box S. Blue colour box is kept two boxes below box T. Box P is kept above box T. Only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three boxes are kept between box U and blue colour box.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11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7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520" w:right="244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among the following box is kept at the topmost position in the stack?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blue colour box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Box 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The pink colour box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Box 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Box U</w:t>
      </w:r>
    </w:p>
    <w:p>
      <w:pPr>
        <w:autoSpaceDN w:val="0"/>
        <w:autoSpaceDE w:val="0"/>
        <w:widowControl/>
        <w:spacing w:line="240" w:lineRule="auto" w:before="30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Q52. Which of the following statement(s) is/are true? </w:t>
      </w:r>
    </w:p>
    <w:p>
      <w:pPr>
        <w:autoSpaceDN w:val="0"/>
        <w:autoSpaceDE w:val="0"/>
        <w:widowControl/>
        <w:spacing w:line="250" w:lineRule="auto" w:before="16" w:after="0"/>
        <w:ind w:left="520" w:right="777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 box is kept below box U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Box T is kept adjacent to box Q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Box R is kept below box 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Both I and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Both II and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Only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All I, II and III</w:t>
      </w:r>
    </w:p>
    <w:p>
      <w:pPr>
        <w:autoSpaceDN w:val="0"/>
        <w:autoSpaceDE w:val="0"/>
        <w:widowControl/>
        <w:spacing w:line="247" w:lineRule="auto" w:before="306" w:after="0"/>
        <w:ind w:left="520" w:right="50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among the following combination is correct?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Box S- Pink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Box P- Blue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Box U- Blue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Box R- Red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40" w:lineRule="auto" w:before="308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Q54.</w:t>
      </w:r>
      <w:r>
        <w:rPr>
          <w:rFonts w:ascii="Cambria" w:hAnsi="Cambria" w:eastAsia="Cambria"/>
          <w:b/>
          <w:i w:val="0"/>
          <w:color w:val="000000"/>
          <w:sz w:val="24"/>
        </w:rPr>
        <w:t>How many boxes are kept between box P and the pink colour box?</w:t>
      </w:r>
    </w:p>
    <w:p>
      <w:pPr>
        <w:autoSpaceDN w:val="0"/>
        <w:autoSpaceDE w:val="0"/>
        <w:widowControl/>
        <w:spacing w:line="247" w:lineRule="auto" w:before="12" w:after="0"/>
        <w:ind w:left="52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Either one or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</w:t>
      </w:r>
    </w:p>
    <w:p>
      <w:pPr>
        <w:autoSpaceDN w:val="0"/>
        <w:autoSpaceDE w:val="0"/>
        <w:widowControl/>
        <w:spacing w:line="240" w:lineRule="auto" w:before="30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Q55.</w:t>
      </w:r>
      <w:r>
        <w:rPr>
          <w:rFonts w:ascii="Cambria" w:hAnsi="Cambria" w:eastAsia="Cambria"/>
          <w:b/>
          <w:i w:val="0"/>
          <w:color w:val="000000"/>
          <w:sz w:val="24"/>
        </w:rPr>
        <w:t>Which among the following colour does box R have?</w:t>
      </w:r>
    </w:p>
    <w:p>
      <w:pPr>
        <w:autoSpaceDN w:val="0"/>
        <w:autoSpaceDE w:val="0"/>
        <w:widowControl/>
        <w:spacing w:line="247" w:lineRule="auto" w:before="12" w:after="0"/>
        <w:ind w:left="52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Pink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Blue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Either pink or red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Either blue or pink</w:t>
      </w:r>
    </w:p>
    <w:p>
      <w:pPr>
        <w:autoSpaceDN w:val="0"/>
        <w:autoSpaceDE w:val="0"/>
        <w:widowControl/>
        <w:spacing w:line="250" w:lineRule="auto" w:before="304" w:after="0"/>
        <w:ind w:left="520" w:right="494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(56-60):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 each of the questions below some statements are given followed by two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conclusions. You have to take the given statements to be true even if they seem to be at variance with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commonly known facts. Read all the conclusions and then decide which of the given conclusions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logically follows from the given statements disregarding commonly known facts. </w:t>
      </w:r>
    </w:p>
    <w:p>
      <w:pPr>
        <w:autoSpaceDN w:val="0"/>
        <w:autoSpaceDE w:val="0"/>
        <w:widowControl/>
        <w:spacing w:line="247" w:lineRule="auto" w:before="304" w:after="104"/>
        <w:ind w:left="520" w:right="806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All Neons are Crayons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Only a few Crayons are Colours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 Colours are Paint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12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Conclusions:</w:t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7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520" w:right="720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Some Neons are Colours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No Crayons is Paint is a possibility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follow</w:t>
      </w:r>
    </w:p>
    <w:p>
      <w:pPr>
        <w:autoSpaceDN w:val="0"/>
        <w:autoSpaceDE w:val="0"/>
        <w:widowControl/>
        <w:spacing w:line="250" w:lineRule="auto" w:before="310" w:after="0"/>
        <w:ind w:left="520" w:right="720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All Knee is Shoulder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Only Shoulder is Legs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At most Shoulder are Beauty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100% Beauty are Lakme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No Legs is Lakme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Some Shoulder is Lakme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follow</w:t>
      </w:r>
    </w:p>
    <w:p>
      <w:pPr>
        <w:autoSpaceDN w:val="0"/>
        <w:autoSpaceDE w:val="0"/>
        <w:widowControl/>
        <w:spacing w:line="250" w:lineRule="auto" w:before="304" w:after="0"/>
        <w:ind w:left="520" w:right="720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All Cloud is May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Each May is Lotion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 Lotion is Motion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No Cloud is Motion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Some May can be Motion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follow</w:t>
      </w:r>
    </w:p>
    <w:p>
      <w:pPr>
        <w:autoSpaceDN w:val="0"/>
        <w:autoSpaceDE w:val="0"/>
        <w:widowControl/>
        <w:spacing w:line="250" w:lineRule="auto" w:before="304" w:after="104"/>
        <w:ind w:left="520" w:right="720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Q59.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Only a few Brush is Knife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At least Knife is a Cup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Some Cup is not Book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All Brush can be Knife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Some Knife is not Book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follow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13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02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Q60.</w:t>
      </w:r>
      <w:r>
        <w:rPr>
          <w:rFonts w:ascii="Cambria" w:hAnsi="Cambria" w:eastAsia="Cambria"/>
          <w:b/>
          <w:i w:val="0"/>
          <w:color w:val="000000"/>
          <w:sz w:val="24"/>
        </w:rPr>
        <w:t>Statements:</w:t>
      </w:r>
    </w:p>
    <w:p>
      <w:pPr>
        <w:autoSpaceDN w:val="0"/>
        <w:autoSpaceDE w:val="0"/>
        <w:widowControl/>
        <w:spacing w:line="240" w:lineRule="auto" w:before="3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All HK is PL </w:t>
      </w:r>
    </w:p>
    <w:p>
      <w:pPr>
        <w:autoSpaceDN w:val="0"/>
        <w:autoSpaceDE w:val="0"/>
        <w:widowControl/>
        <w:spacing w:line="240" w:lineRule="auto" w:before="32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Some HK is MD </w:t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3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52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Only a few BR is PL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 BR is ZQ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Some ZQ is PL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No ZQ is PL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follows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follow</w:t>
      </w:r>
    </w:p>
    <w:p>
      <w:pPr>
        <w:autoSpaceDN w:val="0"/>
        <w:autoSpaceDE w:val="0"/>
        <w:widowControl/>
        <w:spacing w:line="259" w:lineRule="auto" w:before="348" w:after="0"/>
        <w:ind w:left="520" w:right="486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Q61.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How many such pair of letters are there in the word ‘REPLICATION’, each of which has as many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letters between them as they have in the English alphabet (Both in forward and backward </w:t>
      </w:r>
      <w:r>
        <w:rPr>
          <w:rFonts w:ascii="Cambria" w:hAnsi="Cambria" w:eastAsia="Cambria"/>
          <w:b/>
          <w:i w:val="0"/>
          <w:color w:val="000000"/>
          <w:sz w:val="24"/>
        </w:rPr>
        <w:t>directions)?</w:t>
      </w:r>
    </w:p>
    <w:p>
      <w:pPr>
        <w:autoSpaceDN w:val="0"/>
        <w:autoSpaceDE w:val="0"/>
        <w:widowControl/>
        <w:spacing w:line="262" w:lineRule="auto" w:before="3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None of these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Three</w:t>
      </w:r>
    </w:p>
    <w:p>
      <w:pPr>
        <w:autoSpaceDN w:val="0"/>
        <w:autoSpaceDE w:val="0"/>
        <w:widowControl/>
        <w:spacing w:line="264" w:lineRule="auto" w:before="34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Directions (62-66): Study the following information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certain number of persons sit in a linear row and all of them face north direction. Three persons sit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between N and M. M is the only neighbour of Q. As many persons sit between M and N as between N and R.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 sits second to the left of R. More than one person sits between N and S. P sits exactly between S and V.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Three persons sit between R and P. The number of persons sit to the right of M is one less than the number </w:t>
      </w:r>
      <w:r>
        <w:rPr>
          <w:rFonts w:ascii="Cambria" w:hAnsi="Cambria" w:eastAsia="Cambria"/>
          <w:b w:val="0"/>
          <w:i w:val="0"/>
          <w:color w:val="000000"/>
          <w:sz w:val="24"/>
        </w:rPr>
        <w:t>of persons sit to the left of V. O sits second from one of the ends.</w:t>
      </w:r>
    </w:p>
    <w:p>
      <w:pPr>
        <w:autoSpaceDN w:val="0"/>
        <w:autoSpaceDE w:val="0"/>
        <w:widowControl/>
        <w:spacing w:line="264" w:lineRule="auto" w:before="348" w:after="0"/>
        <w:ind w:left="520" w:right="561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Q62.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How many numbers of persons sit in the row?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17</w:t>
      </w:r>
    </w:p>
    <w:p>
      <w:pPr>
        <w:autoSpaceDN w:val="0"/>
        <w:autoSpaceDE w:val="0"/>
        <w:widowControl/>
        <w:spacing w:line="240" w:lineRule="auto" w:before="346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Q63.</w:t>
      </w:r>
      <w:r>
        <w:rPr>
          <w:rFonts w:ascii="Cambria" w:hAnsi="Cambria" w:eastAsia="Cambria"/>
          <w:b/>
          <w:i w:val="0"/>
          <w:color w:val="000000"/>
          <w:sz w:val="24"/>
        </w:rPr>
        <w:t>Who among the following person sits fifth to the right of O?</w:t>
      </w:r>
    </w:p>
    <w:p>
      <w:pPr>
        <w:autoSpaceDN w:val="0"/>
        <w:autoSpaceDE w:val="0"/>
        <w:widowControl/>
        <w:spacing w:line="262" w:lineRule="auto" w:before="30" w:after="58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None of these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14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14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Q64.</w:t>
      </w:r>
      <w:r>
        <w:rPr>
          <w:rFonts w:ascii="Cambria" w:hAnsi="Cambria" w:eastAsia="Cambria"/>
          <w:b/>
          <w:i w:val="0"/>
          <w:color w:val="000000"/>
          <w:sz w:val="24"/>
        </w:rPr>
        <w:t>How many persons sit between M and V?</w:t>
      </w:r>
    </w:p>
    <w:p>
      <w:pPr>
        <w:autoSpaceDN w:val="0"/>
        <w:autoSpaceDE w:val="0"/>
        <w:widowControl/>
        <w:spacing w:line="276" w:lineRule="auto" w:before="54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Ten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Eight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Nine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Seven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More than ten</w:t>
      </w:r>
    </w:p>
    <w:p>
      <w:pPr>
        <w:autoSpaceDN w:val="0"/>
        <w:autoSpaceDE w:val="0"/>
        <w:widowControl/>
        <w:spacing w:line="240" w:lineRule="auto" w:before="39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Q65.</w:t>
      </w:r>
      <w:r>
        <w:rPr>
          <w:rFonts w:ascii="Cambria" w:hAnsi="Cambria" w:eastAsia="Cambria"/>
          <w:b/>
          <w:i w:val="0"/>
          <w:color w:val="000000"/>
          <w:sz w:val="24"/>
        </w:rPr>
        <w:t>Which of the following statement is true?</w:t>
      </w:r>
    </w:p>
    <w:p>
      <w:pPr>
        <w:autoSpaceDN w:val="0"/>
        <w:autoSpaceDE w:val="0"/>
        <w:widowControl/>
        <w:spacing w:line="276" w:lineRule="auto" w:before="54" w:after="0"/>
        <w:ind w:left="520" w:right="63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 sits to the left of 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More than one person sits between V and 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 sits sixth from the right end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Three persons sit to the left of 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is true</w:t>
      </w:r>
    </w:p>
    <w:p>
      <w:pPr>
        <w:autoSpaceDN w:val="0"/>
        <w:autoSpaceDE w:val="0"/>
        <w:widowControl/>
        <w:spacing w:line="264" w:lineRule="auto" w:before="39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A sits second to the left of Q, then what will be the difference between the number of persons </w:t>
      </w:r>
      <w:r>
        <w:rPr>
          <w:rFonts w:ascii="Cambria" w:hAnsi="Cambria" w:eastAsia="Cambria"/>
          <w:b/>
          <w:i w:val="0"/>
          <w:color w:val="000000"/>
          <w:sz w:val="24"/>
        </w:rPr>
        <w:t>sits to the right of A and the number of persons sit to the left of S?</w:t>
      </w:r>
    </w:p>
    <w:p>
      <w:pPr>
        <w:autoSpaceDN w:val="0"/>
        <w:autoSpaceDE w:val="0"/>
        <w:widowControl/>
        <w:spacing w:line="276" w:lineRule="auto" w:before="54" w:after="0"/>
        <w:ind w:left="432" w:right="10656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5</w:t>
      </w:r>
    </w:p>
    <w:p>
      <w:pPr>
        <w:autoSpaceDN w:val="0"/>
        <w:autoSpaceDE w:val="0"/>
        <w:widowControl/>
        <w:spacing w:line="271" w:lineRule="auto" w:before="39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(67-71):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Each of the questions below consists of a question and two statements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numbered I and II given below it. You have to decide whether the data provided in the statements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are sufficient to answer the question. Read both statements and answer the question given below. </w:t>
      </w:r>
    </w:p>
    <w:p>
      <w:pPr>
        <w:autoSpaceDN w:val="0"/>
        <w:autoSpaceDE w:val="0"/>
        <w:widowControl/>
        <w:spacing w:line="271" w:lineRule="auto" w:before="390" w:after="0"/>
        <w:ind w:left="520" w:right="49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Q67.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Eight persons sit around a square table. Four persons sit at the corner and four persons sit at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middle of the sides of the table. All of them are facing towards the table. Who among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following persons sits immediate right of U? </w:t>
      </w:r>
    </w:p>
    <w:p>
      <w:pPr>
        <w:autoSpaceDN w:val="0"/>
        <w:autoSpaceDE w:val="0"/>
        <w:widowControl/>
        <w:spacing w:line="271" w:lineRule="auto" w:before="54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Two persons sit between U and T. One person sits between T and R. A and B sits adjacent to each other.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One person sits between B and T. </w:t>
      </w:r>
    </w:p>
    <w:p>
      <w:pPr>
        <w:autoSpaceDN w:val="0"/>
        <w:autoSpaceDE w:val="0"/>
        <w:widowControl/>
        <w:spacing w:line="264" w:lineRule="auto" w:before="54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Two person sits between T and A. B sits opposite to A. T does not sit at the corner. One person sits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between B and W. T sits immediately left of U. </w:t>
      </w:r>
    </w:p>
    <w:p>
      <w:pPr>
        <w:autoSpaceDN w:val="0"/>
        <w:autoSpaceDE w:val="0"/>
        <w:widowControl/>
        <w:spacing w:line="264" w:lineRule="auto" w:before="54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the data in statement I alone is sufficient to answer the question while the data in statement II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4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the data in both statement I and statement II together are required to answer the question. </w:t>
      </w:r>
    </w:p>
    <w:p>
      <w:pPr>
        <w:autoSpaceDN w:val="0"/>
        <w:autoSpaceDE w:val="0"/>
        <w:widowControl/>
        <w:spacing w:line="271" w:lineRule="auto" w:before="50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the data either in statement I alone or in statement II alone is sufficient to answer the question.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the data in statement II alone is sufficient to answer the question while data in statement 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4" w:after="134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If the data in both statement I and statement II together are not sufficient to answer the question.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15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14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520" w:right="494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Q68.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Seven persons are going to attend the music class on different days of the same week starting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from Tuesday but not necessarily in the same order. Who among the following persons attends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music class on Thursday? </w:t>
      </w:r>
    </w:p>
    <w:p>
      <w:pPr>
        <w:autoSpaceDN w:val="0"/>
        <w:autoSpaceDE w:val="0"/>
        <w:widowControl/>
        <w:spacing w:line="271" w:lineRule="auto" w:before="5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Two persons attend the music class between X and A. A either attends the music class on Tuesday or 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Friday. X does not attend class on Monday. One person attends class between X and U. </w:t>
      </w:r>
    </w:p>
    <w:p>
      <w:pPr>
        <w:autoSpaceDN w:val="0"/>
        <w:autoSpaceDE w:val="0"/>
        <w:widowControl/>
        <w:spacing w:line="264" w:lineRule="auto" w:before="54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 attends the class just before R. Two students attend the class between U and B. V attends class before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 and after X. </w:t>
      </w:r>
    </w:p>
    <w:p>
      <w:pPr>
        <w:autoSpaceDN w:val="0"/>
        <w:autoSpaceDE w:val="0"/>
        <w:widowControl/>
        <w:spacing w:line="264" w:lineRule="auto" w:before="54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the data in statement I alone is sufficient to answer the question while the data in statement II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the data in both statement I and statement II together are required to answer the question. </w:t>
      </w:r>
    </w:p>
    <w:p>
      <w:pPr>
        <w:autoSpaceDN w:val="0"/>
        <w:autoSpaceDE w:val="0"/>
        <w:widowControl/>
        <w:spacing w:line="271" w:lineRule="auto" w:before="54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the data either in statement I alone or in statement II alone is sufficient to answer the question.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the data in statement II alone is sufficient to answer the question while data in statement 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4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If the data in both statement I and statement II together are not sufficient to answer the question.</w:t>
      </w:r>
    </w:p>
    <w:p>
      <w:pPr>
        <w:autoSpaceDN w:val="0"/>
        <w:autoSpaceDE w:val="0"/>
        <w:widowControl/>
        <w:spacing w:line="274" w:lineRule="auto" w:before="39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Q69.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Five persons i.e., Y, N, G, H and I visit to different countries i.e., USA, India, Australia, Japan and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China but not necessarily in the same order. Who among the following persons visits to Australia? </w:t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H does not visit to India. I do not visit to the USA and Japan. G does not visit to Japan. Y does not visit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China. </w:t>
      </w:r>
    </w:p>
    <w:p>
      <w:pPr>
        <w:autoSpaceDN w:val="0"/>
        <w:autoSpaceDE w:val="0"/>
        <w:widowControl/>
        <w:spacing w:line="271" w:lineRule="auto" w:before="54" w:after="0"/>
        <w:ind w:left="520" w:right="484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G does not visit to Australia. N does not visit to USA and Japan. H visits to India. Y does not visit the USA.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the data in statement I alone is sufficient to answer the question while the data in statement II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0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the data in both statement I and statement II together are required to answer the question. </w:t>
      </w:r>
    </w:p>
    <w:p>
      <w:pPr>
        <w:autoSpaceDN w:val="0"/>
        <w:autoSpaceDE w:val="0"/>
        <w:widowControl/>
        <w:spacing w:line="271" w:lineRule="auto" w:before="56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the data either in statement I alone or in statement II alone is sufficient to answer the question.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the data in statement II alone is sufficient to answer the question while data in statement 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4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If the data in both statement I and statement II together are not sufficient to answer the question.</w:t>
      </w:r>
    </w:p>
    <w:p>
      <w:pPr>
        <w:autoSpaceDN w:val="0"/>
        <w:autoSpaceDE w:val="0"/>
        <w:widowControl/>
        <w:spacing w:line="271" w:lineRule="auto" w:before="390" w:after="0"/>
        <w:ind w:left="520" w:right="496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Q70.Eight persons i.e., R, E, Q, W, N, C, X and T sit around a circular table for lunch and all of them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are facing towards the center but not necessarily in the same order. Who among the following </w:t>
      </w:r>
      <w:r>
        <w:rPr>
          <w:rFonts w:ascii="Cambria" w:hAnsi="Cambria" w:eastAsia="Cambria"/>
          <w:b/>
          <w:i w:val="0"/>
          <w:color w:val="000000"/>
          <w:sz w:val="24"/>
        </w:rPr>
        <w:t>person sits opposite to Q?</w:t>
      </w:r>
    </w:p>
    <w:p>
      <w:pPr>
        <w:autoSpaceDN w:val="0"/>
        <w:autoSpaceDE w:val="0"/>
        <w:widowControl/>
        <w:spacing w:line="276" w:lineRule="auto" w:before="54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Two persons sit between X and T. N sits immediately left of T. Two persons sit between N and E. </w:t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W and R sit adjacent to each other. One person sits between W and C. E does not sit adjacent to X and C.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the data in statement I alone is sufficient to answer the question while the data in statement II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4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the data in both statement I and statement II together are required to answer the question. </w:t>
      </w:r>
    </w:p>
    <w:p>
      <w:pPr>
        <w:autoSpaceDN w:val="0"/>
        <w:autoSpaceDE w:val="0"/>
        <w:widowControl/>
        <w:spacing w:line="271" w:lineRule="auto" w:before="50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the data either in statement I alone or in statement II alone is sufficient to answer the question.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the data in statement II alone is sufficient to answer the question while data in statement 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54" w:after="134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If the data in both statement I and statement II together are not sufficient to answer the question.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16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Seven persons i.e., D-J are sitting in a row facing north but not necessarily in the same order.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Who among the following persons sits immediate right of H? </w:t>
      </w:r>
    </w:p>
    <w:p>
      <w:pPr>
        <w:autoSpaceDN w:val="0"/>
        <w:autoSpaceDE w:val="0"/>
        <w:widowControl/>
        <w:spacing w:line="250" w:lineRule="auto" w:before="2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 one sits to the right of I. Two persons sit between I and F. One person sits between F and G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Two persons sit between F and the person who sits immediately right of I. One person sits between 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D. E sits third to the right of D. </w:t>
      </w:r>
    </w:p>
    <w:p>
      <w:pPr>
        <w:autoSpaceDN w:val="0"/>
        <w:autoSpaceDE w:val="0"/>
        <w:widowControl/>
        <w:spacing w:line="250" w:lineRule="auto" w:before="18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the data in statement I alone is sufficient to answer the question while the data in statement II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the data in both statement I and statement II together are required to answer the question. </w:t>
      </w:r>
    </w:p>
    <w:p>
      <w:pPr>
        <w:autoSpaceDN w:val="0"/>
        <w:autoSpaceDE w:val="0"/>
        <w:widowControl/>
        <w:spacing w:line="250" w:lineRule="auto" w:before="22" w:after="0"/>
        <w:ind w:left="5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the data either in statement I alone or in statement II alone is sufficient to answer the question.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the data in statement II alone is sufficient to answer the question while data in statement I is not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sufficient to answer the question. 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If the data in both statement I and statement II together are not sufficient to answer the question.</w:t>
      </w:r>
    </w:p>
    <w:p>
      <w:pPr>
        <w:autoSpaceDN w:val="0"/>
        <w:autoSpaceDE w:val="0"/>
        <w:widowControl/>
        <w:spacing w:line="250" w:lineRule="auto" w:before="31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(72-75):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Study the following information carefully and answer the given questions.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Point P is 5m south of point Q. Point R is 10m east of point P. Point S is 5m south of point R. Point T is 5m </w:t>
      </w:r>
      <w:r>
        <w:rPr>
          <w:rFonts w:ascii="Cambria" w:hAnsi="Cambria" w:eastAsia="Cambria"/>
          <w:b w:val="0"/>
          <w:i w:val="0"/>
          <w:color w:val="000000"/>
          <w:sz w:val="24"/>
        </w:rPr>
        <w:t>west of point S. Point H is 9m west of point Q.</w:t>
      </w:r>
    </w:p>
    <w:p>
      <w:pPr>
        <w:autoSpaceDN w:val="0"/>
        <w:autoSpaceDE w:val="0"/>
        <w:widowControl/>
        <w:spacing w:line="250" w:lineRule="auto" w:before="31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Q72.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Point U is 10m east of Point Q, then Point S will be how far and in which direction from Point </w:t>
      </w:r>
      <w:r>
        <w:rPr>
          <w:rFonts w:ascii="Cambria" w:hAnsi="Cambria" w:eastAsia="Cambria"/>
          <w:b/>
          <w:i w:val="0"/>
          <w:color w:val="000000"/>
          <w:sz w:val="24"/>
        </w:rPr>
        <w:t>U?</w:t>
      </w:r>
    </w:p>
    <w:p>
      <w:pPr>
        <w:autoSpaceDN w:val="0"/>
        <w:autoSpaceDE w:val="0"/>
        <w:widowControl/>
        <w:spacing w:line="252" w:lineRule="auto" w:before="22" w:after="0"/>
        <w:ind w:left="520" w:right="96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10m, north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10m, south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5m, south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5m, north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5m, east</w:t>
      </w:r>
    </w:p>
    <w:p>
      <w:pPr>
        <w:autoSpaceDN w:val="0"/>
        <w:autoSpaceDE w:val="0"/>
        <w:widowControl/>
        <w:spacing w:line="252" w:lineRule="auto" w:before="320" w:after="0"/>
        <w:ind w:left="520" w:right="50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Point S is in which direction with respect to Point Q?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North-west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North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South- east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East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North-east</w:t>
      </w:r>
    </w:p>
    <w:p>
      <w:pPr>
        <w:autoSpaceDN w:val="0"/>
        <w:autoSpaceDE w:val="0"/>
        <w:widowControl/>
        <w:spacing w:line="250" w:lineRule="auto" w:before="32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Q74.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Point V is 5m west of Point T, then Point P will be how far and in which direction from Point </w:t>
      </w:r>
      <w:r>
        <w:rPr>
          <w:rFonts w:ascii="Cambria" w:hAnsi="Cambria" w:eastAsia="Cambria"/>
          <w:b/>
          <w:i w:val="0"/>
          <w:color w:val="000000"/>
          <w:sz w:val="24"/>
        </w:rPr>
        <w:t>V?</w:t>
      </w:r>
    </w:p>
    <w:p>
      <w:pPr>
        <w:autoSpaceDN w:val="0"/>
        <w:autoSpaceDE w:val="0"/>
        <w:widowControl/>
        <w:spacing w:line="254" w:lineRule="auto" w:before="16" w:after="0"/>
        <w:ind w:left="520" w:right="96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5m, south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5m, north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10m, south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10m, north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15m, south</w:t>
      </w:r>
    </w:p>
    <w:p>
      <w:pPr>
        <w:autoSpaceDN w:val="0"/>
        <w:autoSpaceDE w:val="0"/>
        <w:widowControl/>
        <w:spacing w:line="252" w:lineRule="auto" w:before="320" w:after="78"/>
        <w:ind w:left="520" w:right="518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What is the total distance from point H to point R?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19m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30m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27m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24m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20m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17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(76-80):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Answer the following questions based on the information given below.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Eight people A, B, C, D, P, Q, R and S sit around a circular table facing towards the center. Some of them are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men and some of them are women. Not more than two same gender persons sit adjacent to each other. </w:t>
      </w:r>
      <w:r>
        <w:rPr>
          <w:rFonts w:ascii="Cambria" w:hAnsi="Cambria" w:eastAsia="Cambria"/>
          <w:b w:val="0"/>
          <w:i w:val="0"/>
          <w:color w:val="000000"/>
          <w:sz w:val="24"/>
        </w:rPr>
        <w:t>B sits 2</w:t>
      </w:r>
      <w:r>
        <w:rPr>
          <w:rFonts w:ascii="Cambria" w:hAnsi="Cambria" w:eastAsia="Cambria"/>
          <w:b w:val="0"/>
          <w:i w:val="0"/>
          <w:color w:val="000000"/>
          <w:sz w:val="16"/>
        </w:rPr>
        <w:t>nd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right of A and both of them are of different gender. One person sits between B and R who </w:t>
      </w:r>
      <w:r>
        <w:rPr>
          <w:rFonts w:ascii="Cambria" w:hAnsi="Cambria" w:eastAsia="Cambria"/>
          <w:b w:val="0"/>
          <w:i w:val="0"/>
          <w:color w:val="000000"/>
          <w:sz w:val="24"/>
        </w:rPr>
        <w:t>is not a woman. A man sits 2</w:t>
      </w:r>
      <w:r>
        <w:rPr>
          <w:rFonts w:ascii="Cambria" w:hAnsi="Cambria" w:eastAsia="Cambria"/>
          <w:b w:val="0"/>
          <w:i w:val="0"/>
          <w:color w:val="000000"/>
          <w:sz w:val="16"/>
        </w:rPr>
        <w:t>nd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right of R. Q sits opposite to B and both are of same gender. C is an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immediate neighbour of both Q and A. Immediate neighbours of B are of same gender. S sits opposite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one of the men. None of the immediate neighbours of D are of opposite gender. </w:t>
      </w:r>
    </w:p>
    <w:p>
      <w:pPr>
        <w:autoSpaceDN w:val="0"/>
        <w:autoSpaceDE w:val="0"/>
        <w:widowControl/>
        <w:spacing w:line="257" w:lineRule="auto" w:before="360" w:after="0"/>
        <w:ind w:left="520" w:right="302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of the following statement is true as per the final arrangement?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 is a man. </w:t>
      </w:r>
    </w:p>
    <w:p>
      <w:pPr>
        <w:autoSpaceDN w:val="0"/>
        <w:autoSpaceDE w:val="0"/>
        <w:widowControl/>
        <w:spacing w:line="257" w:lineRule="auto" w:before="40" w:after="0"/>
        <w:ind w:left="520" w:right="74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 sits to the immediate right of B.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 sits opposite to A. </w:t>
      </w:r>
    </w:p>
    <w:p>
      <w:pPr>
        <w:autoSpaceDN w:val="0"/>
        <w:autoSpaceDE w:val="0"/>
        <w:widowControl/>
        <w:spacing w:line="257" w:lineRule="auto" w:before="40" w:after="0"/>
        <w:ind w:left="520" w:right="74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Q sits to the immediate right of D.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Q is a woman.</w:t>
      </w:r>
    </w:p>
    <w:p>
      <w:pPr>
        <w:autoSpaceDN w:val="0"/>
        <w:autoSpaceDE w:val="0"/>
        <w:widowControl/>
        <w:spacing w:line="269" w:lineRule="auto" w:before="364" w:after="0"/>
        <w:ind w:left="520" w:right="460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Who among the following sits to the immediate left of 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Q</w:t>
      </w:r>
    </w:p>
    <w:p>
      <w:pPr>
        <w:autoSpaceDN w:val="0"/>
        <w:autoSpaceDE w:val="0"/>
        <w:widowControl/>
        <w:spacing w:line="269" w:lineRule="auto" w:before="362" w:after="0"/>
        <w:ind w:left="520" w:right="604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What is the position of P with respect to C?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(a) 3</w:t>
      </w:r>
      <w:r>
        <w:rPr>
          <w:rFonts w:ascii="Cambria" w:hAnsi="Cambria" w:eastAsia="Cambria"/>
          <w:b w:val="0"/>
          <w:i w:val="0"/>
          <w:color w:val="000000"/>
          <w:sz w:val="16"/>
        </w:rPr>
        <w:t>rd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right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(b) 2</w:t>
      </w:r>
      <w:r>
        <w:rPr>
          <w:rFonts w:ascii="Cambria" w:hAnsi="Cambria" w:eastAsia="Cambria"/>
          <w:b w:val="0"/>
          <w:i w:val="0"/>
          <w:color w:val="000000"/>
          <w:sz w:val="16"/>
        </w:rPr>
        <w:t>nd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right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(c) 3</w:t>
      </w:r>
      <w:r>
        <w:rPr>
          <w:rFonts w:ascii="Cambria" w:hAnsi="Cambria" w:eastAsia="Cambria"/>
          <w:b w:val="0"/>
          <w:i w:val="0"/>
          <w:color w:val="000000"/>
          <w:sz w:val="16"/>
        </w:rPr>
        <w:t>rd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left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(d) 4</w:t>
      </w:r>
      <w:r>
        <w:rPr>
          <w:rFonts w:ascii="Cambria" w:hAnsi="Cambria" w:eastAsia="Cambria"/>
          <w:b w:val="0"/>
          <w:i w:val="0"/>
          <w:color w:val="000000"/>
          <w:sz w:val="16"/>
        </w:rPr>
        <w:t>th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left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</w:t>
      </w:r>
      <w:r>
        <w:rPr>
          <w:rFonts w:ascii="Cambria" w:hAnsi="Cambria" w:eastAsia="Cambria"/>
          <w:b w:val="0"/>
          <w:i w:val="0"/>
          <w:color w:val="000000"/>
          <w:sz w:val="16"/>
        </w:rPr>
        <w:t>nd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to the left</w:t>
      </w:r>
    </w:p>
    <w:p>
      <w:pPr>
        <w:autoSpaceDN w:val="0"/>
        <w:autoSpaceDE w:val="0"/>
        <w:widowControl/>
        <w:spacing w:line="269" w:lineRule="auto" w:before="362" w:after="0"/>
        <w:ind w:left="520" w:right="38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Q79.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of the following pair of persons are of the same gender?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and 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 and 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Q and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 and 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P and R</w:t>
      </w:r>
    </w:p>
    <w:p>
      <w:pPr>
        <w:autoSpaceDN w:val="0"/>
        <w:autoSpaceDE w:val="0"/>
        <w:widowControl/>
        <w:spacing w:line="257" w:lineRule="auto" w:before="36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Q80.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Four of the following five are alike in a certain way and thus forms a group, then who among </w:t>
      </w:r>
      <w:r>
        <w:rPr>
          <w:rFonts w:ascii="Cambria" w:hAnsi="Cambria" w:eastAsia="Cambria"/>
          <w:b/>
          <w:i w:val="0"/>
          <w:color w:val="000000"/>
          <w:sz w:val="24"/>
        </w:rPr>
        <w:t>the following doesn’t belong to that group?</w:t>
      </w:r>
    </w:p>
    <w:p>
      <w:pPr>
        <w:autoSpaceDN w:val="0"/>
        <w:autoSpaceDE w:val="0"/>
        <w:widowControl/>
        <w:spacing w:line="266" w:lineRule="auto" w:before="40" w:after="68"/>
        <w:ind w:left="520" w:right="106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Q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18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520" w:right="496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(81-83):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 this question, relationship between different elements is shown in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statements. The statements are followed by two conclusions. Study the conclusions based on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given statement and selects the appropriate answer. </w:t>
      </w:r>
    </w:p>
    <w:p>
      <w:pPr>
        <w:autoSpaceDN w:val="0"/>
        <w:autoSpaceDE w:val="0"/>
        <w:widowControl/>
        <w:spacing w:line="274" w:lineRule="auto" w:before="378" w:after="0"/>
        <w:ind w:left="520" w:right="604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Q81.</w:t>
      </w:r>
      <w:r>
        <w:rPr>
          <w:rFonts w:ascii="Cambria" w:hAnsi="Cambria" w:eastAsia="Cambria"/>
          <w:b/>
          <w:i w:val="0"/>
          <w:color w:val="000000"/>
          <w:sz w:val="24"/>
        </w:rPr>
        <w:t>Statements: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A &gt; B = C ≤ D, F &gt; C ≥ E, E &lt; G = H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Conclusions: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I. H &gt; B II. G &lt;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are true</w:t>
      </w:r>
    </w:p>
    <w:p>
      <w:pPr>
        <w:autoSpaceDN w:val="0"/>
        <w:autoSpaceDE w:val="0"/>
        <w:widowControl/>
        <w:spacing w:line="274" w:lineRule="auto" w:before="378" w:after="0"/>
        <w:ind w:left="520" w:right="648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Q82.</w:t>
      </w:r>
      <w:r>
        <w:rPr>
          <w:rFonts w:ascii="Cambria" w:hAnsi="Cambria" w:eastAsia="Cambria"/>
          <w:b/>
          <w:i w:val="0"/>
          <w:color w:val="000000"/>
          <w:sz w:val="24"/>
        </w:rPr>
        <w:t>Statements: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45 &gt; 18 = 63, 100 ≥ 45 &lt; 72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Conclusions: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I. 72 &gt; 18 II. 100 &lt; 63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are true</w:t>
      </w:r>
    </w:p>
    <w:p>
      <w:pPr>
        <w:autoSpaceDN w:val="0"/>
        <w:autoSpaceDE w:val="0"/>
        <w:widowControl/>
        <w:spacing w:line="274" w:lineRule="auto" w:before="378" w:after="0"/>
        <w:ind w:left="520" w:right="619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Q83.</w:t>
      </w:r>
      <w:r>
        <w:rPr>
          <w:rFonts w:ascii="Cambria" w:hAnsi="Cambria" w:eastAsia="Cambria"/>
          <w:b/>
          <w:i w:val="0"/>
          <w:color w:val="000000"/>
          <w:sz w:val="24"/>
        </w:rPr>
        <w:t>Statements: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% &gt; * = &amp; ≤ @, $ &gt; &amp; ≥ ^ &lt; ! = #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Conclusions: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I. $ &gt; * II. % &lt; #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If only conclusion 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If only conclusion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If either conclusion I or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If neither conclusion I nor II is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If both conclusions I and II are true</w:t>
      </w:r>
    </w:p>
    <w:p>
      <w:pPr>
        <w:autoSpaceDN w:val="0"/>
        <w:autoSpaceDE w:val="0"/>
        <w:widowControl/>
        <w:spacing w:line="262" w:lineRule="auto" w:before="37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(84-86):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Study the following information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below. </w:t>
      </w:r>
    </w:p>
    <w:p>
      <w:pPr>
        <w:autoSpaceDN w:val="0"/>
        <w:autoSpaceDE w:val="0"/>
        <w:widowControl/>
        <w:spacing w:line="271" w:lineRule="auto" w:before="46" w:after="0"/>
        <w:ind w:left="520" w:right="57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the certain code language: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“Holiday home is dream” is coded as “au bf iu ik”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“Home is big decision” is coded as “el iu zk ik”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“Holiday home makes money” is coded as “al cz bf iu”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“Home rent earn money” is coded as “mo al iu nz”</w:t>
      </w:r>
    </w:p>
    <w:p>
      <w:pPr>
        <w:autoSpaceDN w:val="0"/>
        <w:autoSpaceDE w:val="0"/>
        <w:widowControl/>
        <w:spacing w:line="240" w:lineRule="auto" w:before="372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Q84.</w:t>
      </w:r>
      <w:r>
        <w:rPr>
          <w:rFonts w:ascii="Cambria" w:hAnsi="Cambria" w:eastAsia="Cambria"/>
          <w:b/>
          <w:i w:val="0"/>
          <w:color w:val="000000"/>
          <w:sz w:val="24"/>
        </w:rPr>
        <w:t>What may be the code of “Rent”?</w:t>
      </w:r>
    </w:p>
    <w:p>
      <w:pPr>
        <w:autoSpaceDN w:val="0"/>
        <w:autoSpaceDE w:val="0"/>
        <w:widowControl/>
        <w:spacing w:line="271" w:lineRule="auto" w:before="50" w:after="96"/>
        <w:ind w:left="52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Either mo or nz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nz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19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Q85.</w:t>
      </w:r>
      <w:r>
        <w:rPr>
          <w:rFonts w:ascii="Cambria" w:hAnsi="Cambria" w:eastAsia="Cambria"/>
          <w:b/>
          <w:i w:val="0"/>
          <w:color w:val="000000"/>
          <w:sz w:val="24"/>
        </w:rPr>
        <w:t>What is the code of “Holiday”?</w:t>
      </w:r>
    </w:p>
    <w:p>
      <w:pPr>
        <w:autoSpaceDN w:val="0"/>
        <w:autoSpaceDE w:val="0"/>
        <w:widowControl/>
        <w:spacing w:line="271" w:lineRule="auto" w:before="5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cz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9" w:lineRule="auto" w:before="37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“Earn money is good” is coded as “ik al mu nz”, then what may be the code of “Holiday home </w:t>
      </w:r>
      <w:r>
        <w:rPr>
          <w:rFonts w:ascii="Cambria" w:hAnsi="Cambria" w:eastAsia="Cambria"/>
          <w:b/>
          <w:i w:val="0"/>
          <w:color w:val="000000"/>
          <w:sz w:val="24"/>
        </w:rPr>
        <w:t>rent”?</w:t>
      </w:r>
    </w:p>
    <w:p>
      <w:pPr>
        <w:autoSpaceDN w:val="0"/>
        <w:autoSpaceDE w:val="0"/>
        <w:widowControl/>
        <w:spacing w:line="271" w:lineRule="auto" w:before="52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zk cz mo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iu nz bf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iu bf mo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bf iu 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62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(87-89):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Study the following number series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below. </w:t>
      </w:r>
    </w:p>
    <w:p>
      <w:pPr>
        <w:autoSpaceDN w:val="0"/>
        <w:autoSpaceDE w:val="0"/>
        <w:widowControl/>
        <w:spacing w:line="240" w:lineRule="auto" w:before="46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259 674 359 427 783 921 </w:t>
      </w:r>
    </w:p>
    <w:p>
      <w:pPr>
        <w:autoSpaceDN w:val="0"/>
        <w:autoSpaceDE w:val="0"/>
        <w:widowControl/>
        <w:spacing w:line="259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Q87. If all the digits in each number are written in descending order from left to right within the </w:t>
      </w:r>
      <w:r>
        <w:rPr>
          <w:rFonts w:ascii="Cambria" w:hAnsi="Cambria" w:eastAsia="Cambria"/>
          <w:b/>
          <w:i w:val="0"/>
          <w:color w:val="000000"/>
          <w:sz w:val="24"/>
        </w:rPr>
        <w:t>number, then which of the given number will become the third smallest?</w:t>
      </w:r>
    </w:p>
    <w:p>
      <w:pPr>
        <w:autoSpaceDN w:val="0"/>
        <w:autoSpaceDE w:val="0"/>
        <w:widowControl/>
        <w:spacing w:line="271" w:lineRule="auto" w:before="5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359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259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921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783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9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What will be the multiplication of the third digit of second lowest number and third digit of </w:t>
      </w:r>
      <w:r>
        <w:rPr>
          <w:rFonts w:ascii="Cambria" w:hAnsi="Cambria" w:eastAsia="Cambria"/>
          <w:b/>
          <w:i w:val="0"/>
          <w:color w:val="000000"/>
          <w:sz w:val="24"/>
        </w:rPr>
        <w:t>largest number?</w:t>
      </w:r>
    </w:p>
    <w:p>
      <w:pPr>
        <w:autoSpaceDN w:val="0"/>
        <w:autoSpaceDE w:val="0"/>
        <w:widowControl/>
        <w:spacing w:line="271" w:lineRule="auto" w:before="5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9" w:lineRule="auto" w:before="376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Q89.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first and third digit are interchanged within the number, then how many numbers will be </w:t>
      </w:r>
      <w:r>
        <w:rPr>
          <w:rFonts w:ascii="Cambria" w:hAnsi="Cambria" w:eastAsia="Cambria"/>
          <w:b/>
          <w:i w:val="0"/>
          <w:color w:val="000000"/>
          <w:sz w:val="24"/>
        </w:rPr>
        <w:t>divisible by 2?</w:t>
      </w:r>
    </w:p>
    <w:p>
      <w:pPr>
        <w:autoSpaceDN w:val="0"/>
        <w:autoSpaceDE w:val="0"/>
        <w:widowControl/>
        <w:spacing w:line="271" w:lineRule="auto" w:before="50" w:after="96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Four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20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14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(90-94):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Study the following information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Eight persons A-H have different designations i.e., Compliance Officer, Risk Manager, Financial analyst,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Relationship Manager, Branch Manager, Loan Officer, Bank Teller and Customer Service Representative 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company. The order of seniority is the same as given above i.e., Compliance Officer is the senior-most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designation and Customer Service Representative is the junior-most designation. </w:t>
      </w:r>
    </w:p>
    <w:p>
      <w:pPr>
        <w:autoSpaceDN w:val="0"/>
        <w:autoSpaceDE w:val="0"/>
        <w:widowControl/>
        <w:spacing w:line="276" w:lineRule="auto" w:before="54" w:after="0"/>
        <w:ind w:left="520" w:right="49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There are two designations between H and B. There is at most one designation between B and G. H is senior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to B. As many persons between H and G as Junior to B. G is not just senior to B. D is three designations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senior to G. Number of persons junior to G is one less than number of persons senior to C. As many persons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between H and D as between H and A. There are two designations between C and F. F is junior to B. </w:t>
      </w:r>
    </w:p>
    <w:p>
      <w:pPr>
        <w:autoSpaceDN w:val="0"/>
        <w:autoSpaceDE w:val="0"/>
        <w:widowControl/>
        <w:spacing w:line="240" w:lineRule="auto" w:before="386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Q90.</w:t>
      </w:r>
      <w:r>
        <w:rPr>
          <w:rFonts w:ascii="Cambria" w:hAnsi="Cambria" w:eastAsia="Cambria"/>
          <w:b/>
          <w:i w:val="0"/>
          <w:color w:val="000000"/>
          <w:sz w:val="24"/>
        </w:rPr>
        <w:t>What is the designation of E?</w:t>
      </w:r>
    </w:p>
    <w:p>
      <w:pPr>
        <w:autoSpaceDN w:val="0"/>
        <w:autoSpaceDE w:val="0"/>
        <w:widowControl/>
        <w:spacing w:line="278" w:lineRule="auto" w:before="54" w:after="0"/>
        <w:ind w:left="520" w:right="74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Bank Teller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Loan Officer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Customer Service Representative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Branch Manager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78" w:lineRule="auto" w:before="386" w:after="0"/>
        <w:ind w:left="520" w:right="50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How many designations are there between A and B?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More than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40" w:lineRule="auto" w:before="392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Q92.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Which among the following statement(s) is/are true? </w:t>
      </w:r>
    </w:p>
    <w:p>
      <w:pPr>
        <w:autoSpaceDN w:val="0"/>
        <w:autoSpaceDE w:val="0"/>
        <w:widowControl/>
        <w:spacing w:line="281" w:lineRule="auto" w:before="54" w:after="0"/>
        <w:ind w:left="520" w:right="74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is the senior most person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 is three designations senior to 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III.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No one is junior to 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Only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Only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Both I and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All are true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40" w:lineRule="auto" w:before="39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Q93.</w:t>
      </w:r>
      <w:r>
        <w:rPr>
          <w:rFonts w:ascii="Cambria" w:hAnsi="Cambria" w:eastAsia="Cambria"/>
          <w:b/>
          <w:i w:val="0"/>
          <w:color w:val="000000"/>
          <w:sz w:val="24"/>
        </w:rPr>
        <w:t>Who is designated as Loan Officer?</w:t>
      </w:r>
    </w:p>
    <w:p>
      <w:pPr>
        <w:autoSpaceDN w:val="0"/>
        <w:autoSpaceDE w:val="0"/>
        <w:widowControl/>
        <w:spacing w:line="276" w:lineRule="auto" w:before="54" w:after="134"/>
        <w:ind w:left="520" w:right="958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21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Q94.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all the persons are ranked in alphabetical order from junior most to senior most, then how </w:t>
      </w:r>
      <w:r>
        <w:rPr>
          <w:rFonts w:ascii="Cambria" w:hAnsi="Cambria" w:eastAsia="Cambria"/>
          <w:b/>
          <w:i w:val="0"/>
          <w:color w:val="000000"/>
          <w:sz w:val="24"/>
        </w:rPr>
        <w:t>many persons remain at their same designation?</w:t>
      </w:r>
    </w:p>
    <w:p>
      <w:pPr>
        <w:autoSpaceDN w:val="0"/>
        <w:autoSpaceDE w:val="0"/>
        <w:widowControl/>
        <w:spacing w:line="257" w:lineRule="auto" w:before="26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9" w:lineRule="auto" w:before="332" w:after="0"/>
        <w:ind w:left="520" w:right="806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Identify the odd one out.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EHM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GBI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MJW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LMZ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UCX</w:t>
      </w:r>
    </w:p>
    <w:p>
      <w:pPr>
        <w:autoSpaceDN w:val="0"/>
        <w:autoSpaceDE w:val="0"/>
        <w:widowControl/>
        <w:spacing w:line="257" w:lineRule="auto" w:before="334" w:after="0"/>
        <w:ind w:left="520" w:right="484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Q96.</w:t>
      </w:r>
      <w:r>
        <w:rPr>
          <w:rFonts w:ascii="Cambria" w:hAnsi="Cambria" w:eastAsia="Cambria"/>
          <w:b/>
          <w:i w:val="0"/>
          <w:color w:val="000000"/>
          <w:sz w:val="24"/>
        </w:rPr>
        <w:t>If we form a four-letter meaningful word by using the 2</w:t>
      </w:r>
      <w:r>
        <w:rPr>
          <w:rFonts w:ascii="Cambria" w:hAnsi="Cambria" w:eastAsia="Cambria"/>
          <w:b/>
          <w:i w:val="0"/>
          <w:color w:val="000000"/>
          <w:sz w:val="16"/>
        </w:rPr>
        <w:t>nd</w:t>
      </w:r>
      <w:r>
        <w:rPr>
          <w:rFonts w:ascii="Cambria" w:hAnsi="Cambria" w:eastAsia="Cambria"/>
          <w:b/>
          <w:i w:val="0"/>
          <w:color w:val="000000"/>
          <w:sz w:val="24"/>
        </w:rPr>
        <w:t>, 5</w:t>
      </w:r>
      <w:r>
        <w:rPr>
          <w:rFonts w:ascii="Cambria" w:hAnsi="Cambria" w:eastAsia="Cambria"/>
          <w:b/>
          <w:i w:val="0"/>
          <w:color w:val="000000"/>
          <w:sz w:val="16"/>
        </w:rPr>
        <w:t>th</w:t>
      </w:r>
      <w:r>
        <w:rPr>
          <w:rFonts w:ascii="Cambria" w:hAnsi="Cambria" w:eastAsia="Cambria"/>
          <w:b/>
          <w:i w:val="0"/>
          <w:color w:val="000000"/>
          <w:sz w:val="24"/>
        </w:rPr>
        <w:t>, 6</w:t>
      </w:r>
      <w:r>
        <w:rPr>
          <w:rFonts w:ascii="Cambria" w:hAnsi="Cambria" w:eastAsia="Cambria"/>
          <w:b/>
          <w:i w:val="0"/>
          <w:color w:val="000000"/>
          <w:sz w:val="16"/>
        </w:rPr>
        <w:t>th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and 7</w:t>
      </w:r>
      <w:r>
        <w:rPr>
          <w:rFonts w:ascii="Cambria" w:hAnsi="Cambria" w:eastAsia="Cambria"/>
          <w:b/>
          <w:i w:val="0"/>
          <w:color w:val="000000"/>
          <w:sz w:val="16"/>
        </w:rPr>
        <w:t>th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letter from the left </w:t>
      </w:r>
      <w:r>
        <w:rPr>
          <w:rFonts w:ascii="Cambria" w:hAnsi="Cambria" w:eastAsia="Cambria"/>
          <w:b/>
          <w:i w:val="0"/>
          <w:color w:val="000000"/>
          <w:sz w:val="24"/>
        </w:rPr>
        <w:t>end of the word ‘HOPEFUL’ (Using each letter once), then which of the following will be the 2</w:t>
      </w:r>
      <w:r>
        <w:rPr>
          <w:rFonts w:ascii="Cambria" w:hAnsi="Cambria" w:eastAsia="Cambria"/>
          <w:b/>
          <w:i w:val="0"/>
          <w:color w:val="000000"/>
          <w:sz w:val="16"/>
        </w:rPr>
        <w:t>nd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letter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from right end of the meaningful word thus formed. If more than one meaningful word is formed, </w:t>
      </w:r>
      <w:r>
        <w:rPr>
          <w:rFonts w:ascii="Cambria" w:hAnsi="Cambria" w:eastAsia="Cambria"/>
          <w:b/>
          <w:i w:val="0"/>
          <w:color w:val="000000"/>
          <w:sz w:val="24"/>
        </w:rPr>
        <w:t>then mark Z as your answer. If no meaningful word is formed, then mark X as your answer?</w:t>
      </w:r>
    </w:p>
    <w:p>
      <w:pPr>
        <w:autoSpaceDN w:val="0"/>
        <w:autoSpaceDE w:val="0"/>
        <w:widowControl/>
        <w:spacing w:line="257" w:lineRule="auto" w:before="26" w:after="0"/>
        <w:ind w:left="520" w:right="106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Z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X</w:t>
      </w:r>
    </w:p>
    <w:p>
      <w:pPr>
        <w:autoSpaceDN w:val="0"/>
        <w:autoSpaceDE w:val="0"/>
        <w:widowControl/>
        <w:spacing w:line="259" w:lineRule="auto" w:before="334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(97-99):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Study the following information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 certain code language;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“Voting related issue increases” is coded as “8R@ ( _I_ ) 4V$ 10Q@”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“Mostly new (__II__) activated” is coded as “10R@ 4H@ 10F@ 8U$”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“Income source calculated recently” is coded as “6Q$ (_III_) 12D@ 12H@”</w:t>
      </w:r>
    </w:p>
    <w:p>
      <w:pPr>
        <w:autoSpaceDN w:val="0"/>
        <w:autoSpaceDE w:val="0"/>
        <w:widowControl/>
        <w:spacing w:line="240" w:lineRule="auto" w:before="334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Q97.</w:t>
      </w:r>
      <w:r>
        <w:rPr>
          <w:rFonts w:ascii="Cambria" w:hAnsi="Cambria" w:eastAsia="Cambria"/>
          <w:b/>
          <w:i w:val="0"/>
          <w:color w:val="000000"/>
          <w:sz w:val="24"/>
        </w:rPr>
        <w:t>What comes in ___I___?</w:t>
      </w:r>
    </w:p>
    <w:p>
      <w:pPr>
        <w:autoSpaceDN w:val="0"/>
        <w:autoSpaceDE w:val="0"/>
        <w:widowControl/>
        <w:spacing w:line="257" w:lineRule="auto" w:before="26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8H$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10E$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8H@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12H@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9" w:lineRule="auto" w:before="332" w:after="58"/>
        <w:ind w:left="520" w:right="83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What comes in __II__?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Short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Profile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Banker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Sale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Picture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22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520" w:right="83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Q99.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What comes in _III__?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6R@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10R@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6R$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10T$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12S@</w:t>
      </w:r>
    </w:p>
    <w:p>
      <w:pPr>
        <w:autoSpaceDN w:val="0"/>
        <w:autoSpaceDE w:val="0"/>
        <w:widowControl/>
        <w:spacing w:line="254" w:lineRule="auto" w:before="324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Q100.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2 is subtracted from all the digits of the given element '@9#2$5%7*6&amp;8' and then @ is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replaced by 3, # is replaced by 2, $ is replaced by 6, % is replaced by 5, * is replaced by 7 and &amp; is </w:t>
      </w:r>
      <w:r>
        <w:rPr>
          <w:rFonts w:ascii="Cambria" w:hAnsi="Cambria" w:eastAsia="Cambria"/>
          <w:b/>
          <w:i w:val="0"/>
          <w:color w:val="000000"/>
          <w:sz w:val="24"/>
        </w:rPr>
        <w:t>replaced by 4, then what will be the sum of the digits which are 2</w:t>
      </w:r>
      <w:r>
        <w:rPr>
          <w:rFonts w:ascii="Cambria" w:hAnsi="Cambria" w:eastAsia="Cambria"/>
          <w:b/>
          <w:i w:val="0"/>
          <w:color w:val="000000"/>
          <w:sz w:val="16"/>
        </w:rPr>
        <w:t>nd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and 7</w:t>
      </w:r>
      <w:r>
        <w:rPr>
          <w:rFonts w:ascii="Cambria" w:hAnsi="Cambria" w:eastAsia="Cambria"/>
          <w:b/>
          <w:i w:val="0"/>
          <w:color w:val="000000"/>
          <w:sz w:val="16"/>
        </w:rPr>
        <w:t>th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from the left end after </w:t>
      </w:r>
      <w:r>
        <w:rPr>
          <w:rFonts w:ascii="Cambria" w:hAnsi="Cambria" w:eastAsia="Cambria"/>
          <w:b/>
          <w:i w:val="0"/>
          <w:color w:val="000000"/>
          <w:sz w:val="24"/>
        </w:rPr>
        <w:t>rearrangement?</w:t>
      </w:r>
    </w:p>
    <w:p>
      <w:pPr>
        <w:autoSpaceDN w:val="0"/>
        <w:autoSpaceDE w:val="0"/>
        <w:widowControl/>
        <w:spacing w:line="254" w:lineRule="auto" w:before="22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15</w:t>
      </w:r>
    </w:p>
    <w:p>
      <w:pPr>
        <w:autoSpaceDN w:val="0"/>
        <w:autoSpaceDE w:val="0"/>
        <w:widowControl/>
        <w:spacing w:line="252" w:lineRule="auto" w:before="328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Directions (101-105):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Read the following line graph carefully and answer the questions given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below. The line graph shows the total number of wooden and plastic chairs sold by five different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shops. </w:t>
      </w:r>
    </w:p>
    <w:p>
      <w:pPr>
        <w:autoSpaceDN w:val="0"/>
        <w:autoSpaceDE w:val="0"/>
        <w:widowControl/>
        <w:spacing w:line="240" w:lineRule="auto" w:before="18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91760" cy="335914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33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33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Total wooden chairs sold by A and E together is what percentage more or less than the total </w:t>
      </w:r>
      <w:r>
        <w:rPr>
          <w:rFonts w:ascii="Cambria" w:hAnsi="Cambria" w:eastAsia="Cambria"/>
          <w:b/>
          <w:i w:val="0"/>
          <w:color w:val="000000"/>
          <w:sz w:val="24"/>
        </w:rPr>
        <w:t>plastic chairs sold by B and C together?</w:t>
      </w:r>
    </w:p>
    <w:p>
      <w:pPr>
        <w:autoSpaceDN w:val="0"/>
        <w:autoSpaceDE w:val="0"/>
        <w:widowControl/>
        <w:spacing w:line="254" w:lineRule="auto" w:before="26" w:after="68"/>
        <w:ind w:left="520" w:right="102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75%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23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Q102.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total plastic chairs sold by X is 20% less than the total wooden chairs sold by D. If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average of total wooden chairs sold by X, A and B is 390, then find the sum of the total plastic and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wooden chairs sold by X. </w:t>
      </w:r>
    </w:p>
    <w:p>
      <w:pPr>
        <w:autoSpaceDN w:val="0"/>
        <w:autoSpaceDE w:val="0"/>
        <w:widowControl/>
        <w:spacing w:line="271" w:lineRule="auto" w:before="50" w:after="0"/>
        <w:ind w:left="432" w:right="10368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1025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1030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1110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1115</w:t>
      </w:r>
    </w:p>
    <w:p>
      <w:pPr>
        <w:autoSpaceDN w:val="0"/>
        <w:autoSpaceDE w:val="0"/>
        <w:widowControl/>
        <w:spacing w:line="259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the price of each wooden and plastic chair sold by C is Rs 120 and Rs 200, respectively, then </w:t>
      </w:r>
      <w:r>
        <w:rPr>
          <w:rFonts w:ascii="Cambria" w:hAnsi="Cambria" w:eastAsia="Cambria"/>
          <w:b/>
          <w:i w:val="0"/>
          <w:color w:val="000000"/>
          <w:sz w:val="24"/>
        </w:rPr>
        <w:t>find the total revenue generated by C by selling all the wooden and plastic chairs.</w:t>
      </w:r>
    </w:p>
    <w:p>
      <w:pPr>
        <w:autoSpaceDN w:val="0"/>
        <w:autoSpaceDE w:val="0"/>
        <w:widowControl/>
        <w:spacing w:line="271" w:lineRule="auto" w:before="50" w:after="0"/>
        <w:ind w:left="432" w:right="979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Rs 275000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Rs 267000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Rs 257600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Rs 205000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Rs 224000 </w:t>
      </w:r>
    </w:p>
    <w:p>
      <w:pPr>
        <w:autoSpaceDN w:val="0"/>
        <w:autoSpaceDE w:val="0"/>
        <w:widowControl/>
        <w:spacing w:line="259" w:lineRule="auto" w:before="37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Q104.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Find the difference between the total plastic chairs sold by E and the sum of the plastic and </w:t>
      </w:r>
      <w:r>
        <w:rPr>
          <w:rFonts w:ascii="Cambria" w:hAnsi="Cambria" w:eastAsia="Cambria"/>
          <w:b/>
          <w:i w:val="0"/>
          <w:color w:val="000000"/>
          <w:sz w:val="24"/>
        </w:rPr>
        <w:t>wooden chairs sold by B.</w:t>
      </w:r>
    </w:p>
    <w:p>
      <w:pPr>
        <w:autoSpaceDN w:val="0"/>
        <w:autoSpaceDE w:val="0"/>
        <w:widowControl/>
        <w:spacing w:line="271" w:lineRule="auto" w:before="52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215</w:t>
      </w:r>
    </w:p>
    <w:p>
      <w:pPr>
        <w:autoSpaceDN w:val="0"/>
        <w:autoSpaceDE w:val="0"/>
        <w:widowControl/>
        <w:spacing w:line="266" w:lineRule="auto" w:before="378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Q105.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40% and 45% of the wooden and plastic chairs sold by D are defective. Find the ratio of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sum of the total non-defective wooden and plastic chairs sold by D to the sum of the total wooden </w:t>
      </w:r>
      <w:r>
        <w:rPr>
          <w:rFonts w:ascii="Cambria" w:hAnsi="Cambria" w:eastAsia="Cambria"/>
          <w:b/>
          <w:i w:val="0"/>
          <w:color w:val="000000"/>
          <w:sz w:val="24"/>
        </w:rPr>
        <w:t>chairs sold by B and C.</w:t>
      </w:r>
    </w:p>
    <w:p>
      <w:pPr>
        <w:autoSpaceDN w:val="0"/>
        <w:autoSpaceDE w:val="0"/>
        <w:widowControl/>
        <w:spacing w:line="271" w:lineRule="auto" w:before="46" w:after="0"/>
        <w:ind w:left="432" w:right="1022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35:44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32:47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33:41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34:49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37:44</w:t>
      </w:r>
    </w:p>
    <w:p>
      <w:pPr>
        <w:autoSpaceDN w:val="0"/>
        <w:autoSpaceDE w:val="0"/>
        <w:widowControl/>
        <w:spacing w:line="240" w:lineRule="auto" w:before="376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(106-110):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Find out the missing term in the given number series. </w:t>
      </w:r>
    </w:p>
    <w:p>
      <w:pPr>
        <w:autoSpaceDN w:val="0"/>
        <w:autoSpaceDE w:val="0"/>
        <w:widowControl/>
        <w:spacing w:line="274" w:lineRule="auto" w:before="372" w:after="96"/>
        <w:ind w:left="520" w:right="820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Q106.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68, 77, 88, 102, ? , 143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118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24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520" w:right="806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Q107.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?, 69, 109, 164, 234, 319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42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41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44</w:t>
      </w:r>
    </w:p>
    <w:p>
      <w:pPr>
        <w:autoSpaceDN w:val="0"/>
        <w:autoSpaceDE w:val="0"/>
        <w:widowControl/>
        <w:spacing w:line="259" w:lineRule="auto" w:before="334" w:after="0"/>
        <w:ind w:left="520" w:right="8064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Q108.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75, ?, 122, 163, 225, 315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95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90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85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88</w:t>
      </w:r>
    </w:p>
    <w:p>
      <w:pPr>
        <w:autoSpaceDN w:val="0"/>
        <w:autoSpaceDE w:val="0"/>
        <w:widowControl/>
        <w:spacing w:line="259" w:lineRule="auto" w:before="334" w:after="0"/>
        <w:ind w:left="520" w:right="676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Q109.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4.2, ?, 1517.2, 2358.2, 3258.2, 4219.2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812.2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800.2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766.2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734.2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733.2</w:t>
      </w:r>
    </w:p>
    <w:p>
      <w:pPr>
        <w:autoSpaceDN w:val="0"/>
        <w:autoSpaceDE w:val="0"/>
        <w:widowControl/>
        <w:spacing w:line="259" w:lineRule="auto" w:before="334" w:after="0"/>
        <w:ind w:left="520" w:right="86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Q110.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45, 9, 36, ?, 24, 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15</w:t>
      </w:r>
    </w:p>
    <w:p>
      <w:pPr>
        <w:autoSpaceDN w:val="0"/>
        <w:autoSpaceDE w:val="0"/>
        <w:widowControl/>
        <w:spacing w:line="254" w:lineRule="auto" w:before="334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 man has Rs. P and he invested Rs. 400 from it at rate of 7.5% p.a. on simple interest. From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remaining amount, the man invested at rate of 10% p.a. and 20% p.a. in the ratio of 5 : 3 on simple </w:t>
      </w:r>
      <w:r>
        <w:rPr>
          <w:rFonts w:ascii="Cambria" w:hAnsi="Cambria" w:eastAsia="Cambria"/>
          <w:b/>
          <w:i w:val="0"/>
          <w:color w:val="000000"/>
          <w:sz w:val="24"/>
        </w:rPr>
        <w:t>interest. If man received total Rs. 560 as interest after four years, then find P?</w:t>
      </w:r>
    </w:p>
    <w:p>
      <w:pPr>
        <w:autoSpaceDN w:val="0"/>
        <w:autoSpaceDE w:val="0"/>
        <w:widowControl/>
        <w:spacing w:line="257" w:lineRule="auto" w:before="26" w:after="0"/>
        <w:ind w:left="520" w:right="102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2400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1200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12000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600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3000</w:t>
      </w:r>
    </w:p>
    <w:p>
      <w:pPr>
        <w:autoSpaceDN w:val="0"/>
        <w:autoSpaceDE w:val="0"/>
        <w:widowControl/>
        <w:spacing w:line="254" w:lineRule="auto" w:before="334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Q112. A mixture contains milk and water in the ratio of 13:17 respectively. If 180 ml of mixture is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taken out and X ml of milk and 2X ml of water is added into the remaining mixture, then the </w:t>
      </w:r>
      <w:r>
        <w:rPr>
          <w:rFonts w:ascii="Cambria" w:hAnsi="Cambria" w:eastAsia="Cambria"/>
          <w:b/>
          <w:i w:val="0"/>
          <w:color w:val="000000"/>
          <w:sz w:val="24"/>
        </w:rPr>
        <w:t>resultant becomes 144 ml lesser than the original mixture. Find X?</w:t>
      </w:r>
    </w:p>
    <w:p>
      <w:pPr>
        <w:autoSpaceDN w:val="0"/>
        <w:autoSpaceDE w:val="0"/>
        <w:widowControl/>
        <w:spacing w:line="257" w:lineRule="auto" w:before="26" w:after="58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25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90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 train whose length is 120 meters more than a platform and it crosses the platform in 11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seconds. If the train crosses a bridge whose length is 40 meters less than the platform in 10 seconds, </w:t>
      </w:r>
      <w:r>
        <w:rPr>
          <w:rFonts w:ascii="Cambria" w:hAnsi="Cambria" w:eastAsia="Cambria"/>
          <w:b/>
          <w:i w:val="0"/>
          <w:color w:val="000000"/>
          <w:sz w:val="24"/>
        </w:rPr>
        <w:t>then find the length of the train?</w:t>
      </w:r>
    </w:p>
    <w:p>
      <w:pPr>
        <w:autoSpaceDN w:val="0"/>
        <w:autoSpaceDE w:val="0"/>
        <w:widowControl/>
        <w:spacing w:line="262" w:lineRule="auto" w:before="30" w:after="0"/>
        <w:ind w:left="432" w:right="9648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160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120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280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240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200 meters</w:t>
      </w:r>
    </w:p>
    <w:p>
      <w:pPr>
        <w:autoSpaceDN w:val="0"/>
        <w:autoSpaceDE w:val="0"/>
        <w:widowControl/>
        <w:spacing w:line="257" w:lineRule="auto" w:before="344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Q114.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ratio of age of P three years later and age of Q, five years ago is 5:2 and sum of present </w:t>
      </w:r>
      <w:r>
        <w:rPr>
          <w:rFonts w:ascii="Cambria" w:hAnsi="Cambria" w:eastAsia="Cambria"/>
          <w:b/>
          <w:i w:val="0"/>
          <w:color w:val="000000"/>
          <w:sz w:val="24"/>
        </w:rPr>
        <w:t>ages of P and Q is 44 years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Find difference between age (in year) of P ten years hence and age of Q </w:t>
      </w:r>
      <w:r>
        <w:rPr>
          <w:rFonts w:ascii="Cambria" w:hAnsi="Cambria" w:eastAsia="Cambria"/>
          <w:b/>
          <w:i w:val="0"/>
          <w:color w:val="000000"/>
          <w:sz w:val="24"/>
        </w:rPr>
        <w:t>three years ago.</w:t>
      </w:r>
    </w:p>
    <w:p>
      <w:pPr>
        <w:autoSpaceDN w:val="0"/>
        <w:autoSpaceDE w:val="0"/>
        <w:widowControl/>
        <w:spacing w:line="259" w:lineRule="auto" w:before="30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19</w:t>
      </w:r>
    </w:p>
    <w:p>
      <w:pPr>
        <w:autoSpaceDN w:val="0"/>
        <w:autoSpaceDE w:val="0"/>
        <w:widowControl/>
        <w:spacing w:line="257" w:lineRule="auto" w:before="344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sum of three consecutive odd numbers and three consecutive even numbers together is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231. The smallest even number is nine less than that of smallest odd number. Find the largest odd </w:t>
      </w:r>
      <w:r>
        <w:rPr>
          <w:rFonts w:ascii="Cambria" w:hAnsi="Cambria" w:eastAsia="Cambria"/>
          <w:b/>
          <w:i w:val="0"/>
          <w:color w:val="000000"/>
          <w:sz w:val="24"/>
        </w:rPr>
        <w:t>number.</w:t>
      </w:r>
    </w:p>
    <w:p>
      <w:pPr>
        <w:autoSpaceDN w:val="0"/>
        <w:autoSpaceDE w:val="0"/>
        <w:widowControl/>
        <w:spacing w:line="262" w:lineRule="auto" w:before="30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51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53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57</w:t>
      </w:r>
    </w:p>
    <w:p>
      <w:pPr>
        <w:autoSpaceDN w:val="0"/>
        <w:autoSpaceDE w:val="0"/>
        <w:widowControl/>
        <w:spacing w:line="257" w:lineRule="auto" w:before="342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 person invested Rs. X at rate of R% p.a. in scheme A and Rs. Y at rate of (R +4) p.a. in B for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same period of time on simple interest. If the ratio of X to Y is 1: 2 and the interest received from </w:t>
      </w:r>
      <w:r>
        <w:rPr>
          <w:rFonts w:ascii="Cambria" w:hAnsi="Cambria" w:eastAsia="Cambria"/>
          <w:b/>
          <w:i w:val="0"/>
          <w:color w:val="000000"/>
          <w:sz w:val="24"/>
        </w:rPr>
        <w:t>B is thrice of the interest received from A, then find value of R.</w:t>
      </w:r>
    </w:p>
    <w:p>
      <w:pPr>
        <w:autoSpaceDN w:val="0"/>
        <w:autoSpaceDE w:val="0"/>
        <w:widowControl/>
        <w:spacing w:line="262" w:lineRule="auto" w:before="30" w:after="0"/>
        <w:ind w:left="520" w:right="105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</w:t>
      </w:r>
    </w:p>
    <w:p>
      <w:pPr>
        <w:autoSpaceDN w:val="0"/>
        <w:autoSpaceDE w:val="0"/>
        <w:widowControl/>
        <w:spacing w:line="257" w:lineRule="auto" w:before="342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ratio of the cost price to the selling price of article A is 5:8. The cost price of article B is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25% more than the selling price of article A. If the loss on article B is 30% and the average selling </w:t>
      </w:r>
      <w:r>
        <w:rPr>
          <w:rFonts w:ascii="Cambria" w:hAnsi="Cambria" w:eastAsia="Cambria"/>
          <w:b/>
          <w:i w:val="0"/>
          <w:color w:val="000000"/>
          <w:sz w:val="24"/>
        </w:rPr>
        <w:t>price of articles A &amp; B is Rs.112.5, then find the cost price of article B (in Rs).</w:t>
      </w:r>
    </w:p>
    <w:p>
      <w:pPr>
        <w:autoSpaceDN w:val="0"/>
        <w:autoSpaceDE w:val="0"/>
        <w:widowControl/>
        <w:spacing w:line="262" w:lineRule="auto" w:before="32" w:after="158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175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26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7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Q118.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X starts to travel from point P to point Q at a speed of 7 km/hr at 3 AM and Y starts from point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Q to point P at a speed of 4 km/hr at 5 AM. If they meet at 10 AM, then find the distance between P </w:t>
      </w:r>
      <w:r>
        <w:rPr>
          <w:rFonts w:ascii="Cambria" w:hAnsi="Cambria" w:eastAsia="Cambria"/>
          <w:b/>
          <w:i w:val="0"/>
          <w:color w:val="000000"/>
          <w:sz w:val="24"/>
        </w:rPr>
        <w:t>and Q.</w:t>
      </w:r>
    </w:p>
    <w:p>
      <w:pPr>
        <w:autoSpaceDN w:val="0"/>
        <w:autoSpaceDE w:val="0"/>
        <w:widowControl/>
        <w:spacing w:line="250" w:lineRule="auto" w:before="12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69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96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63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75</w:t>
      </w:r>
    </w:p>
    <w:p>
      <w:pPr>
        <w:autoSpaceDN w:val="0"/>
        <w:autoSpaceDE w:val="0"/>
        <w:widowControl/>
        <w:spacing w:line="247" w:lineRule="auto" w:before="31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Q119.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‘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a’ and ‘b’ are two numbers. Sum of ‘a’ and ‘b’ is 21 and product is 108. If ‘c’ is four more than </w:t>
      </w:r>
      <w:r>
        <w:rPr>
          <w:rFonts w:ascii="Cambria" w:hAnsi="Cambria" w:eastAsia="Cambria"/>
          <w:b/>
          <w:i w:val="0"/>
          <w:color w:val="000000"/>
          <w:sz w:val="24"/>
        </w:rPr>
        <w:t>the difference between ‘a’ &amp; ‘b’, then find the product of ‘b’ &amp; ‘c’ (a&gt;b).</w:t>
      </w:r>
    </w:p>
    <w:p>
      <w:pPr>
        <w:autoSpaceDN w:val="0"/>
        <w:autoSpaceDE w:val="0"/>
        <w:widowControl/>
        <w:spacing w:line="250" w:lineRule="auto" w:before="18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81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72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56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49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63</w:t>
      </w:r>
    </w:p>
    <w:p>
      <w:pPr>
        <w:autoSpaceDN w:val="0"/>
        <w:autoSpaceDE w:val="0"/>
        <w:widowControl/>
        <w:spacing w:line="247" w:lineRule="auto" w:before="308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Q120.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Pipe P and Q can fill the tank in 10 hours and 20 hours respectively. If pipe R empty the tank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in double the time taken by Q to fill that tank, then find the time taken by R to empty the tank which </w:t>
      </w:r>
      <w:r>
        <w:rPr>
          <w:rFonts w:ascii="Cambria" w:hAnsi="Cambria" w:eastAsia="Cambria"/>
          <w:b/>
          <w:i w:val="0"/>
          <w:color w:val="000000"/>
          <w:sz w:val="24"/>
        </w:rPr>
        <w:t>is filled by P and Q together in 5 hours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50" w:lineRule="auto" w:before="16" w:after="0"/>
        <w:ind w:left="432" w:right="9936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30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40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50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20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10 hours</w:t>
      </w:r>
    </w:p>
    <w:p>
      <w:pPr>
        <w:autoSpaceDN w:val="0"/>
        <w:autoSpaceDE w:val="0"/>
        <w:widowControl/>
        <w:spacing w:line="250" w:lineRule="auto" w:before="308" w:after="0"/>
        <w:ind w:left="520" w:right="482" w:firstLine="0"/>
        <w:jc w:val="both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Directions (121-125):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Read the following table carefully and answer the questions given below. The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table shows the total songs downloaded by five persons in the year 2020. The table also shows the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fraction of solo songs downloaded out of the total songs downloaded by these persons in the given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year.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16" w:after="0"/>
        <w:ind w:left="520" w:right="0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Note: Total songs downloaded = solo songs + duet songs.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09440" cy="141985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141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30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Q121.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Find the ratio of the total duet song downloaded by B and E together to the total solo song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downloaded by A and C together.</w:t>
      </w:r>
    </w:p>
    <w:p>
      <w:pPr>
        <w:autoSpaceDN w:val="0"/>
        <w:autoSpaceDE w:val="0"/>
        <w:widowControl/>
        <w:spacing w:line="250" w:lineRule="auto" w:before="16" w:after="96"/>
        <w:ind w:left="432" w:right="1022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41:40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41:43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43:44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42:41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41:42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27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98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2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Q122.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The total duet song downloaded by D and A together is what percentage more or less than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the total songs downloaded B?</w:t>
      </w:r>
    </w:p>
    <w:p>
      <w:pPr>
        <w:autoSpaceDN w:val="0"/>
        <w:autoSpaceDE w:val="0"/>
        <w:widowControl/>
        <w:spacing w:line="266" w:lineRule="auto" w:before="40" w:after="0"/>
        <w:ind w:left="520" w:right="102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44%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42.5%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44.5%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42%</w:t>
      </w:r>
    </w:p>
    <w:p>
      <w:pPr>
        <w:autoSpaceDN w:val="0"/>
        <w:autoSpaceDE w:val="0"/>
        <w:widowControl/>
        <w:spacing w:line="264" w:lineRule="auto" w:before="360" w:after="0"/>
        <w:ind w:left="520" w:right="482" w:firstLine="0"/>
        <w:jc w:val="both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Q123.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The total songs downloaded by F are 25% more than that of E. If the ratio of the total duet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songs downloaded by F to B is 13:25, respectively, then find the difference between the total solo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songs downloaded by C and F.</w:t>
      </w:r>
    </w:p>
    <w:p>
      <w:pPr>
        <w:autoSpaceDN w:val="0"/>
        <w:autoSpaceDE w:val="0"/>
        <w:widowControl/>
        <w:spacing w:line="266" w:lineRule="auto" w:before="40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52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48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54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46</w:t>
      </w:r>
    </w:p>
    <w:p>
      <w:pPr>
        <w:autoSpaceDN w:val="0"/>
        <w:autoSpaceDE w:val="0"/>
        <w:widowControl/>
        <w:spacing w:line="257" w:lineRule="auto" w:before="362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Q124.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The total classic songs downloaded by A are one-third of the total solo songs downloaded by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E. Find the average number of classic songs downloaded by A and duet songs downloaded by D.</w:t>
      </w:r>
    </w:p>
    <w:p>
      <w:pPr>
        <w:autoSpaceDN w:val="0"/>
        <w:autoSpaceDE w:val="0"/>
        <w:widowControl/>
        <w:spacing w:line="266" w:lineRule="auto" w:before="34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75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70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60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65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50</w:t>
      </w:r>
    </w:p>
    <w:p>
      <w:pPr>
        <w:autoSpaceDN w:val="0"/>
        <w:autoSpaceDE w:val="0"/>
        <w:widowControl/>
        <w:spacing w:line="257" w:lineRule="auto" w:before="364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Q125.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The difference between the total duet songs downloaded by E and total solo songs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downloaded by C is what percentage of the total songs downloaded by A?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auto" w:before="40" w:after="0"/>
        <w:ind w:left="520" w:right="102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25%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32.5%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37.5%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10%</w:t>
      </w:r>
    </w:p>
    <w:p>
      <w:pPr>
        <w:autoSpaceDN w:val="0"/>
        <w:autoSpaceDE w:val="0"/>
        <w:widowControl/>
        <w:spacing w:line="257" w:lineRule="auto" w:before="35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Directions (126-130): In each of these questions, two equations (I) and (II) are given. You have to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solve both the equations and give answers. </w:t>
      </w:r>
    </w:p>
    <w:p>
      <w:pPr>
        <w:autoSpaceDN w:val="0"/>
        <w:autoSpaceDE w:val="0"/>
        <w:widowControl/>
        <w:spacing w:line="264" w:lineRule="auto" w:before="362" w:after="0"/>
        <w:ind w:left="520" w:right="86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Q126.</w:t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2x² -17x+ 26= 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2y² – 6y + 4 = 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x=y or no relation. </w:t>
      </w:r>
    </w:p>
    <w:p>
      <w:pPr>
        <w:autoSpaceDN w:val="0"/>
        <w:autoSpaceDE w:val="0"/>
        <w:widowControl/>
        <w:spacing w:line="266" w:lineRule="auto" w:before="40" w:after="68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x≤y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x&gt;y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x&lt;y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x≥y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28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8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520" w:right="86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Q127.</w:t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12x² – 7x + 1 = 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6y² – 5y + 1 = 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x=y or no relation. </w:t>
      </w:r>
    </w:p>
    <w:p>
      <w:pPr>
        <w:autoSpaceDN w:val="0"/>
        <w:autoSpaceDE w:val="0"/>
        <w:widowControl/>
        <w:spacing w:line="252" w:lineRule="auto" w:before="16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x≤y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x&gt;y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x&lt;y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x≥y</w:t>
      </w:r>
    </w:p>
    <w:p>
      <w:pPr>
        <w:autoSpaceDN w:val="0"/>
        <w:autoSpaceDE w:val="0"/>
        <w:widowControl/>
        <w:spacing w:line="250" w:lineRule="auto" w:before="318" w:after="0"/>
        <w:ind w:left="520" w:right="86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Q128.</w:t>
      </w:r>
      <w:r>
        <w:rPr>
          <w:rFonts w:ascii="Cambria" w:hAnsi="Cambria" w:eastAsia="Cambria"/>
          <w:b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x² + 11x + 24 = 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>II.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4y² + 13y + 10 = 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x=y or no relation. </w:t>
      </w:r>
    </w:p>
    <w:p>
      <w:pPr>
        <w:autoSpaceDN w:val="0"/>
        <w:autoSpaceDE w:val="0"/>
        <w:widowControl/>
        <w:spacing w:line="252" w:lineRule="auto" w:before="16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x≤y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x&gt;y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x&lt;y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x≥y</w:t>
      </w:r>
    </w:p>
    <w:p>
      <w:pPr>
        <w:autoSpaceDN w:val="0"/>
        <w:autoSpaceDE w:val="0"/>
        <w:widowControl/>
        <w:spacing w:line="254" w:lineRule="auto" w:before="318" w:after="0"/>
        <w:ind w:left="520" w:right="892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Q129. </w:t>
      </w:r>
      <w:r>
        <w:rPr>
          <w:rFonts w:ascii="Cambria" w:hAnsi="Cambria" w:eastAsia="Cambria"/>
          <w:b w:val="0"/>
          <w:i w:val="0"/>
          <w:color w:val="000000"/>
          <w:sz w:val="24"/>
        </w:rPr>
        <w:t>I.</w:t>
      </w:r>
      <w:r>
        <w:rPr>
          <w:rFonts w:ascii="Cambria" w:hAnsi="Cambria" w:eastAsia="Cambria"/>
          <w:b w:val="0"/>
          <w:i w:val="0"/>
          <w:color w:val="000000"/>
          <w:sz w:val="24"/>
        </w:rPr>
        <w:t>2x</w:t>
      </w:r>
      <w:r>
        <w:rPr>
          <w:rFonts w:ascii="Cambria" w:hAnsi="Cambria" w:eastAsia="Cambria"/>
          <w:b w:val="0"/>
          <w:i w:val="0"/>
          <w:color w:val="000000"/>
          <w:sz w:val="16"/>
        </w:rPr>
        <w:t>2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-19x+17=0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II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. </w:t>
      </w:r>
      <w:r>
        <w:rPr>
          <w:rFonts w:ascii="Cambria" w:hAnsi="Cambria" w:eastAsia="Cambria"/>
          <w:b w:val="0"/>
          <w:i w:val="0"/>
          <w:color w:val="000000"/>
          <w:sz w:val="24"/>
        </w:rPr>
        <w:t>3y</w:t>
      </w:r>
      <w:r>
        <w:rPr>
          <w:rFonts w:ascii="Cambria" w:hAnsi="Cambria" w:eastAsia="Cambria"/>
          <w:b w:val="0"/>
          <w:i w:val="0"/>
          <w:color w:val="000000"/>
          <w:sz w:val="16"/>
        </w:rPr>
        <w:t>2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-y-14=0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x&lt;y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x≤y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x&gt;y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x≥y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x=y or no relation.</w:t>
      </w:r>
    </w:p>
    <w:p>
      <w:pPr>
        <w:autoSpaceDN w:val="0"/>
        <w:autoSpaceDE w:val="0"/>
        <w:widowControl/>
        <w:spacing w:line="254" w:lineRule="auto" w:before="320" w:after="0"/>
        <w:ind w:left="520" w:right="864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Q130.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I. 6x² + 17x + 5 = 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II. 2y² + 21y + 49 = 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x&lt;y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x≤y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x&gt;y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x≥y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x=y or no relation</w:t>
      </w:r>
    </w:p>
    <w:p>
      <w:pPr>
        <w:autoSpaceDN w:val="0"/>
        <w:autoSpaceDE w:val="0"/>
        <w:widowControl/>
        <w:spacing w:line="252" w:lineRule="auto" w:before="32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Directions (131-135):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Read the information carefully and answer the following questions.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Company A: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Twenty employees have salary more than Rs. X. Number of employees having salary equal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more than Rs. X is twenty-five and the number of employees having salary equal to and less than Rs. X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are same as that of employees having more than Rs. X. </w:t>
      </w:r>
    </w:p>
    <w:p>
      <w:pPr>
        <w:autoSpaceDN w:val="0"/>
        <w:autoSpaceDE w:val="0"/>
        <w:widowControl/>
        <w:spacing w:line="250" w:lineRule="auto" w:before="16" w:after="0"/>
        <w:ind w:left="432" w:right="432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Company B: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Number of employees having salary equal to X is double that of the employees in A. Ratio of </w:t>
      </w:r>
      <w:r>
        <w:rPr>
          <w:rFonts w:ascii="Cambria" w:hAnsi="Cambria" w:eastAsia="Cambria"/>
          <w:b w:val="0"/>
          <w:i w:val="0"/>
          <w:color w:val="000000"/>
          <w:sz w:val="24"/>
        </w:rPr>
        <w:t>number of employees in A to that of B is 2: 3 and number of employees having salary more than X is thirty.</w:t>
      </w:r>
    </w:p>
    <w:p>
      <w:pPr>
        <w:autoSpaceDN w:val="0"/>
        <w:autoSpaceDE w:val="0"/>
        <w:widowControl/>
        <w:spacing w:line="250" w:lineRule="auto" w:before="31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Q131.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Find the ratio of the number of employees having salary less than Rs. X in company A to that </w:t>
      </w:r>
      <w:r>
        <w:rPr>
          <w:rFonts w:ascii="Cambria" w:hAnsi="Cambria" w:eastAsia="Cambria"/>
          <w:b/>
          <w:i w:val="0"/>
          <w:color w:val="000000"/>
          <w:sz w:val="24"/>
        </w:rPr>
        <w:t>of B.</w:t>
      </w:r>
    </w:p>
    <w:p>
      <w:pPr>
        <w:autoSpaceDN w:val="0"/>
        <w:autoSpaceDE w:val="0"/>
        <w:widowControl/>
        <w:spacing w:line="252" w:lineRule="auto" w:before="16" w:after="78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3:5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5:4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1:4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3:4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2:3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29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58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Q132.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Ratio of male to female in company A is 2: 3 and the half of the employees in A having salary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more than Rs. X is female. If the 12.5% of the total females having salary equal to Rs. X, then find </w:t>
      </w:r>
      <w:r>
        <w:rPr>
          <w:rFonts w:ascii="Cambria" w:hAnsi="Cambria" w:eastAsia="Cambria"/>
          <w:b/>
          <w:i w:val="0"/>
          <w:color w:val="000000"/>
          <w:sz w:val="24"/>
        </w:rPr>
        <w:t>the number of females having salary less than Rs. X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2" w:after="0"/>
        <w:ind w:left="520" w:right="105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12</w:t>
      </w:r>
    </w:p>
    <w:p>
      <w:pPr>
        <w:autoSpaceDN w:val="0"/>
        <w:autoSpaceDE w:val="0"/>
        <w:widowControl/>
        <w:spacing w:line="245" w:lineRule="auto" w:before="28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Q133.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Find the average number of employees having salary more than Rs. X in both the companies.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15</w:t>
      </w:r>
    </w:p>
    <w:p>
      <w:pPr>
        <w:autoSpaceDN w:val="0"/>
        <w:autoSpaceDE w:val="0"/>
        <w:widowControl/>
        <w:spacing w:line="245" w:lineRule="auto" w:before="28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Q134. Number of employees having salary more than Rs. X in both the company is approximately </w:t>
      </w:r>
      <w:r>
        <w:rPr>
          <w:rFonts w:ascii="Cambria" w:hAnsi="Cambria" w:eastAsia="Cambria"/>
          <w:b/>
          <w:i w:val="0"/>
          <w:color w:val="000000"/>
          <w:sz w:val="24"/>
        </w:rPr>
        <w:t>what percentage more or less that of the employees having less than Rs. X in both the company.</w:t>
      </w:r>
    </w:p>
    <w:p>
      <w:pPr>
        <w:autoSpaceDN w:val="0"/>
        <w:autoSpaceDE w:val="0"/>
        <w:widowControl/>
        <w:spacing w:line="245" w:lineRule="auto" w:before="0" w:after="0"/>
        <w:ind w:left="432" w:right="10368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53%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63%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43%</w:t>
      </w:r>
    </w:p>
    <w:p>
      <w:pPr>
        <w:autoSpaceDN w:val="0"/>
        <w:autoSpaceDE w:val="0"/>
        <w:widowControl/>
        <w:spacing w:line="245" w:lineRule="auto" w:before="280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Q135.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Total employees having salary equal to Rs. X in both companies are what percent of total </w:t>
      </w:r>
      <w:r>
        <w:rPr>
          <w:rFonts w:ascii="Cambria" w:hAnsi="Cambria" w:eastAsia="Cambria"/>
          <w:b/>
          <w:i w:val="0"/>
          <w:color w:val="000000"/>
          <w:sz w:val="24"/>
        </w:rPr>
        <w:t>number of employees in B.</w:t>
      </w:r>
    </w:p>
    <w:p>
      <w:pPr>
        <w:autoSpaceDN w:val="0"/>
        <w:autoSpaceDE w:val="0"/>
        <w:widowControl/>
        <w:spacing w:line="245" w:lineRule="auto" w:before="0" w:after="0"/>
        <w:ind w:left="432" w:right="10368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30%</w:t>
      </w:r>
    </w:p>
    <w:p>
      <w:pPr>
        <w:autoSpaceDN w:val="0"/>
        <w:autoSpaceDE w:val="0"/>
        <w:widowControl/>
        <w:spacing w:line="245" w:lineRule="auto" w:before="28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Q136.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 boat covers D km downstream in 2T hours and it takes T hours when the boat covers (D –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400) km in still water. If the speed of boat in still water is six time the speed of current, then find </w:t>
      </w:r>
      <w:r>
        <w:rPr>
          <w:rFonts w:ascii="Cambria" w:hAnsi="Cambria" w:eastAsia="Cambria"/>
          <w:b/>
          <w:i w:val="0"/>
          <w:color w:val="000000"/>
          <w:sz w:val="24"/>
        </w:rPr>
        <w:t>the value of D.</w:t>
      </w:r>
    </w:p>
    <w:p>
      <w:pPr>
        <w:autoSpaceDN w:val="0"/>
        <w:autoSpaceDE w:val="0"/>
        <w:widowControl/>
        <w:spacing w:line="245" w:lineRule="auto" w:before="2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750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710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740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730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700</w:t>
      </w:r>
    </w:p>
    <w:p>
      <w:pPr>
        <w:autoSpaceDN w:val="0"/>
        <w:autoSpaceDE w:val="0"/>
        <w:widowControl/>
        <w:spacing w:line="245" w:lineRule="auto" w:before="286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Q137.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P, Q and R together can do a work in 10 days, while Q alone can do a work in 30 days. If P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alone takes 16 days less than R to complete the same work, then in how many days R can complete </w:t>
      </w:r>
      <w:r>
        <w:rPr>
          <w:rFonts w:ascii="Cambria" w:hAnsi="Cambria" w:eastAsia="Cambria"/>
          <w:b/>
          <w:i w:val="0"/>
          <w:color w:val="000000"/>
          <w:sz w:val="24"/>
        </w:rPr>
        <w:t>50% of the same work.</w:t>
      </w:r>
    </w:p>
    <w:p>
      <w:pPr>
        <w:autoSpaceDN w:val="0"/>
        <w:autoSpaceDE w:val="0"/>
        <w:widowControl/>
        <w:spacing w:line="245" w:lineRule="auto" w:before="0" w:after="96"/>
        <w:ind w:left="432" w:right="1008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20 days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15 days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24 days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18 days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30 days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30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Q138.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average of four (P, Q, R and S) different numbers is 20 and P is 25% less than that of R. If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ratio of Q to that of R is 5 : 4 and the average of P, R and S is 20, then find the difference between </w:t>
      </w:r>
      <w:r>
        <w:rPr>
          <w:rFonts w:ascii="Cambria" w:hAnsi="Cambria" w:eastAsia="Cambria"/>
          <w:b/>
          <w:i w:val="0"/>
          <w:color w:val="000000"/>
          <w:sz w:val="24"/>
        </w:rPr>
        <w:t>P and S.</w:t>
      </w:r>
    </w:p>
    <w:p>
      <w:pPr>
        <w:autoSpaceDN w:val="0"/>
        <w:autoSpaceDE w:val="0"/>
        <w:widowControl/>
        <w:spacing w:line="247" w:lineRule="auto" w:before="8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15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18</w:t>
      </w:r>
    </w:p>
    <w:p>
      <w:pPr>
        <w:autoSpaceDN w:val="0"/>
        <w:autoSpaceDE w:val="0"/>
        <w:widowControl/>
        <w:spacing w:line="245" w:lineRule="auto" w:before="294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Q139. A and B started a business with investment of Rs. x &amp; Rs. (x +900) respectively. After eight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months, B left the business. At the end of a year, the total profit is Rs.1450 and profit share of B is </w:t>
      </w:r>
      <w:r>
        <w:rPr>
          <w:rFonts w:ascii="Cambria" w:hAnsi="Cambria" w:eastAsia="Cambria"/>
          <w:b/>
          <w:i w:val="0"/>
          <w:color w:val="000000"/>
          <w:sz w:val="24"/>
        </w:rPr>
        <w:t>Rs.250 more than that of A. Find value of x.</w:t>
      </w:r>
    </w:p>
    <w:p>
      <w:pPr>
        <w:autoSpaceDN w:val="0"/>
        <w:autoSpaceDE w:val="0"/>
        <w:widowControl/>
        <w:spacing w:line="245" w:lineRule="auto" w:before="8" w:after="0"/>
        <w:ind w:left="432" w:right="1008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Rs.820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Rs.880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Rs.860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Rs.800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Rs.840</w:t>
      </w:r>
    </w:p>
    <w:p>
      <w:pPr>
        <w:autoSpaceDN w:val="0"/>
        <w:autoSpaceDE w:val="0"/>
        <w:widowControl/>
        <w:spacing w:line="245" w:lineRule="auto" w:before="296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Q140.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Two trains P and Q started their respective journey from point X &amp; Y. Speed of train Q is 22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km/hr more than that of train P and distance between point X &amp; Y is 510 km. If both trains meet in </w:t>
      </w:r>
      <w:r>
        <w:rPr>
          <w:rFonts w:ascii="Cambria" w:hAnsi="Cambria" w:eastAsia="Cambria"/>
          <w:b/>
          <w:i w:val="0"/>
          <w:color w:val="000000"/>
          <w:sz w:val="24"/>
        </w:rPr>
        <w:t>5 hours 40 minutes, then find the speed of trains P and Q respectively (in km/hr).</w:t>
      </w:r>
    </w:p>
    <w:p>
      <w:pPr>
        <w:autoSpaceDN w:val="0"/>
        <w:autoSpaceDE w:val="0"/>
        <w:widowControl/>
        <w:spacing w:line="247" w:lineRule="auto" w:before="6" w:after="0"/>
        <w:ind w:left="432" w:right="1022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36, 58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28, 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46, 68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34, 56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18, 40</w:t>
      </w:r>
    </w:p>
    <w:p>
      <w:pPr>
        <w:autoSpaceDN w:val="0"/>
        <w:autoSpaceDE w:val="0"/>
        <w:widowControl/>
        <w:spacing w:line="245" w:lineRule="auto" w:before="294" w:after="0"/>
        <w:ind w:left="520" w:right="482" w:firstLine="0"/>
        <w:jc w:val="both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Directions (141-145):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Read the following pie chart carefully and answer the questions given below.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The pie chart shows the percentage distribution of the total vehicles manufactured by a company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in five different months.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8" w:after="0"/>
        <w:ind w:left="520" w:right="0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 xml:space="preserve">Note: 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>Total vehicles manufactured in April = 96.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4" w:after="44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95700" cy="30861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31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12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2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Q141.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Total vehicles manufactured in February is how many more or less than the total vehicles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manufactured in March.</w:t>
      </w:r>
    </w:p>
    <w:p>
      <w:pPr>
        <w:autoSpaceDN w:val="0"/>
        <w:autoSpaceDE w:val="0"/>
        <w:widowControl/>
        <w:spacing w:line="276" w:lineRule="auto" w:before="54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104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148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144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132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184</w:t>
      </w:r>
    </w:p>
    <w:p>
      <w:pPr>
        <w:autoSpaceDN w:val="0"/>
        <w:autoSpaceDE w:val="0"/>
        <w:widowControl/>
        <w:spacing w:line="264" w:lineRule="auto" w:before="386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Q142.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If the total vehicles manufactured in June are 37.5% less than that in March, then find the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average number of vehicles manufactured in June and January.</w:t>
      </w:r>
    </w:p>
    <w:p>
      <w:pPr>
        <w:autoSpaceDN w:val="0"/>
        <w:autoSpaceDE w:val="0"/>
        <w:widowControl/>
        <w:spacing w:line="276" w:lineRule="auto" w:before="54" w:after="0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145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155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165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175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135</w:t>
      </w:r>
    </w:p>
    <w:p>
      <w:pPr>
        <w:autoSpaceDN w:val="0"/>
        <w:autoSpaceDE w:val="0"/>
        <w:widowControl/>
        <w:spacing w:line="271" w:lineRule="auto" w:before="386" w:after="0"/>
        <w:ind w:left="520" w:right="432" w:firstLine="0"/>
        <w:jc w:val="left"/>
      </w:pP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Q143.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40% of the total vehicles manufactured in January are four-wheeler, and the rest are two-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wheelers and three-wheelers, in the ratio of 5:3, respectively. Find the ratio between the total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three-wheeler vehicles manufactured in January and the total vehicles manufactured in April.</w:t>
      </w:r>
    </w:p>
    <w:p>
      <w:pPr>
        <w:autoSpaceDN w:val="0"/>
        <w:autoSpaceDE w:val="0"/>
        <w:widowControl/>
        <w:spacing w:line="276" w:lineRule="auto" w:before="50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7: 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10:13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8:11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9:16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62" w:lineRule="auto" w:before="38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Q144.</w:t>
      </w:r>
      <w:r>
        <w:rPr>
          <w:rFonts w:ascii="Cambria" w:hAnsi="Cambria" w:eastAsia="Cambria"/>
          <w:b/>
          <w:i w:val="0"/>
          <w:color w:val="000000"/>
          <w:sz w:val="24"/>
        </w:rPr>
        <w:t>Find the central angle of</w:t>
      </w:r>
      <w:r>
        <w:rPr>
          <w:rFonts w:ascii="Cambria" w:hAnsi="Cambria" w:eastAsia="Cambria"/>
          <w:b/>
          <w:i w:val="0"/>
          <w:color w:val="000000"/>
          <w:sz w:val="24"/>
        </w:rPr>
        <w:t>the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average number of vehicles manufactured in May and February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 </w:t>
      </w:r>
      <w:r>
        <w:rPr>
          <w:shd w:val="clear" w:color="auto" w:fill="f8f8f8"/>
          <w:rFonts w:ascii="Cambria" w:hAnsi="Cambria" w:eastAsia="Cambria"/>
          <w:b/>
          <w:i w:val="0"/>
          <w:color w:val="000000"/>
          <w:sz w:val="24"/>
        </w:rPr>
        <w:t>(in degree).</w:t>
      </w:r>
    </w:p>
    <w:p>
      <w:pPr>
        <w:autoSpaceDN w:val="0"/>
        <w:autoSpaceDE w:val="0"/>
        <w:widowControl/>
        <w:spacing w:line="276" w:lineRule="auto" w:before="54" w:after="0"/>
        <w:ind w:left="520" w:right="105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(a)</w:t>
      </w:r>
      <w:r>
        <w:rPr>
          <w:shd w:val="clear" w:color="auto" w:fill="f8f8f8"/>
          <w:rFonts w:ascii="Cambria" w:hAnsi="Cambria" w:eastAsia="Cambria"/>
          <w:b w:val="0"/>
          <w:i w:val="0"/>
          <w:color w:val="000000"/>
          <w:sz w:val="24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90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144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72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216</w:t>
      </w:r>
    </w:p>
    <w:p>
      <w:pPr>
        <w:autoSpaceDN w:val="0"/>
        <w:autoSpaceDE w:val="0"/>
        <w:widowControl/>
        <w:spacing w:line="269" w:lineRule="auto" w:before="386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Q145.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If 50% and two-third of the total vehicles manufactured in February and April, respectively,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are sold, then the total vehicles unsold in April is what percentage of total unsold vehicle in </w:t>
      </w:r>
      <w:r>
        <w:rPr>
          <w:rFonts w:ascii="Cambria" w:hAnsi="Cambria" w:eastAsia="Cambria"/>
          <w:b/>
          <w:i w:val="0"/>
          <w:color w:val="000000"/>
          <w:sz w:val="24"/>
        </w:rPr>
        <w:t>February.</w:t>
      </w:r>
    </w:p>
    <w:p>
      <w:pPr>
        <w:autoSpaceDN w:val="0"/>
        <w:autoSpaceDE w:val="0"/>
        <w:widowControl/>
        <w:spacing w:line="276" w:lineRule="auto" w:before="54" w:after="182"/>
        <w:ind w:left="520" w:right="100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33.33%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22.22%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66.67%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11.11%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9.09%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32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4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96"/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822" w:space="0"/>
            <w:col w:w="60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>Q146.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X spends 10% of the monthly income on children’s education, 20% on household, 25% of the </w:t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remaining on shopping. If he spends </w:t>
      </w:r>
      <w:r>
        <w:drawing>
          <wp:inline xmlns:a="http://schemas.openxmlformats.org/drawingml/2006/main" xmlns:pic="http://schemas.openxmlformats.org/drawingml/2006/picture">
            <wp:extent cx="391160" cy="27685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27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7000"/>
          <w:pgMar w:top="100" w:right="180" w:bottom="602" w:left="200" w:header="720" w:footer="720" w:gutter="0"/>
          <w:cols w:num="2" w:equalWidth="0">
            <w:col w:w="5158" w:space="0"/>
            <w:col w:w="67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6"/>
        <w:ind w:left="6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 of the remaining income on entertainment and he saves </w:t>
      </w:r>
    </w:p>
    <w:p>
      <w:pPr>
        <w:sectPr>
          <w:type w:val="nextColumn"/>
          <w:pgSz w:w="12240" w:h="17000"/>
          <w:pgMar w:top="100" w:right="180" w:bottom="602" w:left="200" w:header="720" w:footer="720" w:gutter="0"/>
          <w:cols w:num="2" w:equalWidth="0">
            <w:col w:w="5158" w:space="0"/>
            <w:col w:w="67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Rs.3600, then find the monthly income of X. </w:t>
      </w:r>
    </w:p>
    <w:p>
      <w:pPr>
        <w:autoSpaceDN w:val="0"/>
        <w:autoSpaceDE w:val="0"/>
        <w:widowControl/>
        <w:spacing w:line="264" w:lineRule="auto" w:before="36" w:after="0"/>
        <w:ind w:left="52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Rs.8000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Rs.4000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Rs.7200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Rs.6400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None of these</w:t>
      </w:r>
    </w:p>
    <w:p>
      <w:pPr>
        <w:autoSpaceDN w:val="0"/>
        <w:autoSpaceDE w:val="0"/>
        <w:widowControl/>
        <w:spacing w:line="254" w:lineRule="auto" w:before="348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Q147. If two types of sugar costing Rs.80 per kg and Rs.120 per kg are mixed in the ratio of 1: 3 and </w:t>
      </w:r>
      <w:r>
        <w:rPr>
          <w:rFonts w:ascii="Cambria" w:hAnsi="Cambria" w:eastAsia="Cambria"/>
          <w:b/>
          <w:i w:val="0"/>
          <w:color w:val="000000"/>
          <w:sz w:val="24"/>
        </w:rPr>
        <w:t>sold this mixture at the rate of Rs.143 per kg, then find the profit percentage?</w:t>
      </w:r>
    </w:p>
    <w:p>
      <w:pPr>
        <w:autoSpaceDN w:val="0"/>
        <w:autoSpaceDE w:val="0"/>
        <w:widowControl/>
        <w:spacing w:line="262" w:lineRule="auto" w:before="36" w:after="0"/>
        <w:ind w:left="432" w:right="10368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25%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30%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40%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20%</w:t>
      </w:r>
    </w:p>
    <w:p>
      <w:pPr>
        <w:autoSpaceDN w:val="0"/>
        <w:autoSpaceDE w:val="0"/>
        <w:widowControl/>
        <w:spacing w:line="254" w:lineRule="auto" w:before="352" w:after="0"/>
        <w:ind w:left="52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Q148.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 man has 6 red and 5 black shirts. If two shirts are pick randomly, then what is the </w:t>
      </w:r>
      <w:r>
        <w:rPr>
          <w:rFonts w:ascii="Cambria" w:hAnsi="Cambria" w:eastAsia="Cambria"/>
          <w:b/>
          <w:i w:val="0"/>
          <w:color w:val="000000"/>
          <w:sz w:val="24"/>
        </w:rPr>
        <w:t>probability of getting both shirts of same color?</w:t>
      </w:r>
    </w:p>
    <w:p>
      <w:pPr>
        <w:autoSpaceDN w:val="0"/>
        <w:autoSpaceDE w:val="0"/>
        <w:widowControl/>
        <w:spacing w:line="264" w:lineRule="auto" w:before="30" w:after="0"/>
        <w:ind w:left="520" w:right="1022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6/11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5/11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10/11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7/11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4/11</w:t>
      </w:r>
    </w:p>
    <w:p>
      <w:pPr>
        <w:autoSpaceDN w:val="0"/>
        <w:autoSpaceDE w:val="0"/>
        <w:widowControl/>
        <w:spacing w:line="262" w:lineRule="auto" w:before="348" w:after="0"/>
        <w:ind w:left="520" w:right="48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Q149.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The sum of area of a circle &amp; area of a rectangle is equal to 2136 sq. cm. The diameter of the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circle is 42 cm. What is the difference between the circumference of the circle &amp; the perimeter of </w:t>
      </w:r>
      <w:r>
        <w:rPr>
          <w:rFonts w:ascii="Cambria" w:hAnsi="Cambria" w:eastAsia="Cambria"/>
          <w:b/>
          <w:i w:val="0"/>
          <w:color w:val="000000"/>
          <w:sz w:val="24"/>
        </w:rPr>
        <w:t>the rectangle, if the breath of the rectangle is 30 cm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? </w:t>
      </w:r>
    </w:p>
    <w:p>
      <w:pPr>
        <w:autoSpaceDN w:val="0"/>
        <w:autoSpaceDE w:val="0"/>
        <w:widowControl/>
        <w:spacing w:line="262" w:lineRule="auto" w:before="34" w:after="0"/>
        <w:ind w:left="432" w:right="1022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42 cm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22 cm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30 cm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11 cm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18 cm</w:t>
      </w:r>
    </w:p>
    <w:p>
      <w:pPr>
        <w:autoSpaceDN w:val="0"/>
        <w:autoSpaceDE w:val="0"/>
        <w:widowControl/>
        <w:spacing w:line="262" w:lineRule="auto" w:before="352" w:after="0"/>
        <w:ind w:left="520" w:right="4262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>Q150.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21 men can do a piece of work in 15 days and 35 women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can do a piece of work in 11 days. With the same efficiency 18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men and 20 women can do another piece of work in ‘(Y – 4)’ days </w:t>
      </w:r>
      <w:r>
        <w:rPr>
          <w:rFonts w:ascii="Cambria" w:hAnsi="Cambria" w:eastAsia="Cambria"/>
          <w:b/>
          <w:i w:val="0"/>
          <w:color w:val="000000"/>
          <w:sz w:val="24"/>
        </w:rPr>
        <w:t>and ‘Y’ days respectively. Find the value of Y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? </w:t>
      </w:r>
    </w:p>
    <w:p>
      <w:pPr>
        <w:autoSpaceDN w:val="0"/>
        <w:autoSpaceDE w:val="0"/>
        <w:widowControl/>
        <w:spacing w:line="262" w:lineRule="auto" w:before="36" w:after="102"/>
        <w:ind w:left="432" w:right="1051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44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35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38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39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930"/>
        <w:gridCol w:w="5930"/>
      </w:tblGrid>
      <w:tr>
        <w:trPr>
          <w:trHeight w:hRule="exact" w:val="286"/>
        </w:trPr>
        <w:tc>
          <w:tcPr>
            <w:tcW w:type="dxa" w:w="1456"/>
            <w:tcBorders>
              <w:top w:sz="16.800000000000182" w:val="single" w:color="#7F807F"/>
              <w:end w:sz="16.80000000000006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2060"/>
                <w:sz w:val="24"/>
              </w:rPr>
              <w:t>33</w:t>
            </w:r>
          </w:p>
        </w:tc>
        <w:tc>
          <w:tcPr>
            <w:tcW w:type="dxa" w:w="9310"/>
            <w:tcBorders>
              <w:start w:sz="16.800000000000068" w:val="single" w:color="#7F807F"/>
              <w:top w:sz="16.800000000000182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adda247.com/defence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www.sscadda.com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www.bankersadda.com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   |    </w:t>
            </w:r>
            <w:r>
              <w:rPr>
                <w:rFonts w:ascii="Cambria" w:hAnsi="Cambria" w:eastAsia="Cambria"/>
                <w:b/>
                <w:i w:val="0"/>
                <w:color w:val="0000FF"/>
                <w:sz w:val="20"/>
                <w:u w:val="single"/>
              </w:rPr>
              <w:t>www.adda247.com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7000"/>
      <w:pgMar w:top="100" w:right="180" w:bottom="602" w:left="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
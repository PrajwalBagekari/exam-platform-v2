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27"/>
          <w:footerReference w:type="default" r:id="rId28"/>
          <w:pgSz w:w="12240" w:h="15840"/>
          <w:pgMar w:top="98" w:right="652" w:bottom="140" w:left="5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374"/>
        </w:trPr>
        <w:tc>
          <w:tcPr>
            <w:tcW w:type="dxa" w:w="548"/>
            <w:tcBorders>
              <w:top w:sz="3.199999999999932" w:val="single" w:color="#000000"/>
            </w:tcBorders>
            <w:shd w:fill="001f5f"/>
            <w:tcMar>
              <w:start w:w="0" w:type="dxa"/>
              <w:end w:w="0" w:type="dxa"/>
            </w:tcMar>
          </w:tcPr>
          <w:p/>
        </w:tc>
        <w:tc>
          <w:tcPr>
            <w:tcW w:type="dxa" w:w="10312"/>
            <w:tcBorders>
              <w:top w:sz="3.199999999999932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30"/>
              </w:rPr>
              <w:t>IBPS SO Prelims 2024 Memory Based Paper 09-Nov-2024-1st shift</w:t>
            </w:r>
          </w:p>
        </w:tc>
      </w:tr>
      <w:tr>
        <w:trPr>
          <w:trHeight w:hRule="exact" w:val="372"/>
        </w:trPr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Q1. </w:t>
            </w:r>
          </w:p>
        </w:tc>
        <w:tc>
          <w:tcPr>
            <w:tcW w:type="dxa" w:w="10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20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What is the underlying cause of a spark's occurrence?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following passage and answer the following questions.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spark is essentially an electric charge flying in the air between two points, one of which has a large quantity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surplus electrons while the other has too few. This difference in quantities of electrons can happen due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many reasons. Sometimes people have engineered it this way using chemicals: the simplest example is the </w:t>
      </w:r>
      <w:r>
        <w:rPr>
          <w:rFonts w:ascii="Cambria" w:hAnsi="Cambria" w:eastAsia="Cambria"/>
          <w:b/>
          <w:i w:val="0"/>
          <w:color w:val="000000"/>
          <w:sz w:val="20"/>
        </w:rPr>
        <w:t>battery that we use in everything from remote-controls to electric vehicles.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point with a large number of surplus electrons is called the negative terminal (since electrons are negatively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charged) and a point that is deficient of electrons is the positive terminal. This is why you see ‘+’ and ‘-’ signs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marked on every battery. In most situations – and unlike some people – electrons are extremely equitable in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nature and dislike this difference in their quantities. So, given an opportunity, they will travel from a place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where they are more in number to a place where they are fewer in number. This is why current flows when we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attach a wire between the two ends of a battery, and in the process we make our fans move, or bulbs light up, </w:t>
      </w:r>
      <w:r>
        <w:rPr>
          <w:rFonts w:ascii="Cambria" w:hAnsi="Cambria" w:eastAsia="Cambria"/>
          <w:b/>
          <w:i w:val="0"/>
          <w:color w:val="000000"/>
          <w:sz w:val="20"/>
        </w:rPr>
        <w:t>etc. However, if we don’t attach a wire and the electrons still want to move, what will they do?</w:t>
      </w:r>
    </w:p>
    <w:p>
      <w:pPr>
        <w:autoSpaceDN w:val="0"/>
        <w:autoSpaceDE w:val="0"/>
        <w:widowControl/>
        <w:spacing w:line="245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If the gap between the surplus and the deficiency of electrons becomes too extreme, at some point, these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electrons will lose all patience and decide to fly through the air, disrupting everything in between. This is not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very dissimilar to human society. Sometimes, you might notice that something upsets people slowly over time, </w:t>
      </w:r>
      <w:r>
        <w:rPr>
          <w:rFonts w:ascii="Cambria" w:hAnsi="Cambria" w:eastAsia="Cambria"/>
          <w:b/>
          <w:i w:val="0"/>
          <w:color w:val="000000"/>
          <w:sz w:val="20"/>
        </w:rPr>
        <w:t>and then suddenly, there is a surprisingly large bit of unrest.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To be able to break out like this, electrons first need to break up air molecules mid-air, creating ions (charged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atoms). In addition, many electrons inside the atoms are also pulled out, creating free electrons in the air. All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this creates a region through which electrons can easily move – as if they have made a wire for themselves in </w:t>
      </w:r>
      <w:r>
        <w:rPr>
          <w:rFonts w:ascii="Cambria" w:hAnsi="Cambria" w:eastAsia="Cambria"/>
          <w:b/>
          <w:i w:val="0"/>
          <w:color w:val="000000"/>
          <w:sz w:val="20"/>
        </w:rPr>
        <w:t>thin air! And when they travel on this path, we see it as a spark.</w:t>
      </w:r>
    </w:p>
    <w:p>
      <w:pPr>
        <w:autoSpaceDN w:val="0"/>
        <w:autoSpaceDE w:val="0"/>
        <w:widowControl/>
        <w:spacing w:line="245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Clouds are charged objects. When they move over large distances and collide with other clouds, they get more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more charged. At some point, this charge becomes too much for the clouds to hold, and breaks out as the </w:t>
      </w:r>
      <w:r>
        <w:rPr>
          <w:rFonts w:ascii="Cambria" w:hAnsi="Cambria" w:eastAsia="Cambria"/>
          <w:b/>
          <w:i w:val="0"/>
          <w:color w:val="000000"/>
          <w:sz w:val="20"/>
        </w:rPr>
        <w:t>lightning that we see (followed by the thunder that we hear).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The flow of electrons, from a point with an excess of electrons to a point with a shortage of electrons.</w:t>
      </w:r>
    </w:p>
    <w:p>
      <w:pPr>
        <w:autoSpaceDN w:val="0"/>
        <w:autoSpaceDE w:val="0"/>
        <w:widowControl/>
        <w:spacing w:line="247" w:lineRule="auto" w:before="4" w:after="0"/>
        <w:ind w:left="900" w:right="43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Chemical reactions within batteries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Electromagnetic induction between two points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Friction between materials generating static electricity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Ionization of air molecules due to extreme temperature changes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2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Q2.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How do electrons create a pathway for themselves in thin air without a physical wire?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following passage and answer the following questions.</w:t>
      </w:r>
    </w:p>
    <w:p>
      <w:pPr>
        <w:autoSpaceDN w:val="0"/>
        <w:autoSpaceDE w:val="0"/>
        <w:widowControl/>
        <w:spacing w:line="247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spark is essentially an electric charge flying in the air between two points, one of which has a large quantity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surplus electrons while the other has too few. This difference in quantities of electrons can happen due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many reasons. Sometimes people have engineered it this way using chemicals: the simplest example is the </w:t>
      </w:r>
      <w:r>
        <w:rPr>
          <w:rFonts w:ascii="Cambria" w:hAnsi="Cambria" w:eastAsia="Cambria"/>
          <w:b/>
          <w:i w:val="0"/>
          <w:color w:val="000000"/>
          <w:sz w:val="20"/>
        </w:rPr>
        <w:t>battery that we use in everything from remote-controls to electric vehicles.</w:t>
      </w:r>
    </w:p>
    <w:p>
      <w:pPr>
        <w:autoSpaceDN w:val="0"/>
        <w:autoSpaceDE w:val="0"/>
        <w:widowControl/>
        <w:spacing w:line="247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point with a large number of surplus electrons is called the negative terminal (since electrons are negatively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charged) and a point that is deficient of electrons is the positive terminal. This is why you see ‘+’ and ‘-’ signs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marked on every battery. In most situations – and unlike some people – electrons are extremely equitable in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nature and dislike this difference in their quantities. So, given an opportunity, they will travel from a place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where they are more in number to a place where they are fewer in number. This is why current flows when we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attach a wire between the two ends of a battery, and in the process we make our fans move, or bulbs light up, </w:t>
      </w:r>
      <w:r>
        <w:rPr>
          <w:rFonts w:ascii="Cambria" w:hAnsi="Cambria" w:eastAsia="Cambria"/>
          <w:b/>
          <w:i w:val="0"/>
          <w:color w:val="000000"/>
          <w:sz w:val="20"/>
        </w:rPr>
        <w:t>etc. However, if we don’t attach a wire and the electrons still want to move, what will they do?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If the gap between the surplus and the deficiency of electrons becomes too extreme, at some point, these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electrons will lose all patience and decide to fly through the air, disrupting everything in between. This is not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very dissimilar to human society. Sometimes, you might notice that something upsets people slowly over time, </w:t>
      </w:r>
      <w:r>
        <w:rPr>
          <w:rFonts w:ascii="Cambria" w:hAnsi="Cambria" w:eastAsia="Cambria"/>
          <w:b/>
          <w:i w:val="0"/>
          <w:color w:val="000000"/>
          <w:sz w:val="20"/>
        </w:rPr>
        <w:t>and then suddenly, there is a surprisingly large bit of unrest.</w:t>
      </w:r>
    </w:p>
    <w:p>
      <w:pPr>
        <w:autoSpaceDN w:val="0"/>
        <w:autoSpaceDE w:val="0"/>
        <w:widowControl/>
        <w:spacing w:line="247" w:lineRule="auto" w:before="4" w:after="118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To be able to break out like this, electrons first need to break up air molecules mid-air, creating ions (charged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atoms). In addition, many electrons inside the atoms are also pulled out, creating free electrons in the air. All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this creates a region through which electrons can easily move – as if they have made a wire for themselves in </w:t>
      </w:r>
      <w:r>
        <w:rPr>
          <w:rFonts w:ascii="Cambria" w:hAnsi="Cambria" w:eastAsia="Cambria"/>
          <w:b/>
          <w:i w:val="0"/>
          <w:color w:val="000000"/>
          <w:sz w:val="20"/>
        </w:rPr>
        <w:t>thin air! And when they travel on this path, we see it as a spark.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1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39050" cy="10692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Clouds are charged objects. When they move over large distances and collide with other clouds, they get more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more charged. At some point, this charge becomes too much for the clouds to hold, and breaks out as the </w:t>
      </w:r>
      <w:r>
        <w:rPr>
          <w:rFonts w:ascii="Cambria" w:hAnsi="Cambria" w:eastAsia="Cambria"/>
          <w:b/>
          <w:i w:val="0"/>
          <w:color w:val="000000"/>
          <w:sz w:val="20"/>
        </w:rPr>
        <w:t>lightning that we see (followed by the thunder that we hear).</w:t>
      </w:r>
    </w:p>
    <w:p>
      <w:pPr>
        <w:autoSpaceDN w:val="0"/>
        <w:autoSpaceDE w:val="0"/>
        <w:widowControl/>
        <w:spacing w:line="245" w:lineRule="auto" w:before="0" w:after="56"/>
        <w:ind w:left="900" w:right="21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They generate a magnetic field that guides their movement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They create a temporary conductive path by breaking up air molecules and forming ions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They undergo a transformation into positively charged particles and repel each other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They induce a flow of electrons in nearby objects, connecting the two points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They attract additional electrons from the surroundings to create a conducting channel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24"/>
        <w:gridCol w:w="5524"/>
      </w:tblGrid>
      <w:tr>
        <w:trPr>
          <w:trHeight w:hRule="exact" w:val="1098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Q3. </w:t>
            </w:r>
          </w:p>
          <w:p>
            <w:pPr>
              <w:autoSpaceDN w:val="0"/>
              <w:autoSpaceDE w:val="0"/>
              <w:widowControl/>
              <w:spacing w:line="240" w:lineRule="auto" w:before="665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Q4. </w:t>
            </w:r>
          </w:p>
        </w:tc>
        <w:tc>
          <w:tcPr>
            <w:tcW w:type="dxa" w:w="10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20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When does a spark occur in a battery?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Read the following passage and answer the following questions.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 spark is essentially an electric charge flying in the air between two points, one of which has a large quantity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of surplus electrons while the other has too few. This difference in quantities of electrons can happen due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many reasons. Sometimes people have engineered it this way using chemicals: the simplest example is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battery that we use in everything from remote-controls to electric vehicles.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 point with a large number of surplus electrons is called the negative terminal (since electrons are negatively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charged) and a point that is deficient of electrons is the positive terminal. This is why you see ‘+’ and ‘-’ signs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marked on every battery. In most situations – and unlike some people – electrons are extremely equitable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nature and dislike this difference in their quantities. So, given an opportunity, they will travel from a place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where they are more in number to a place where they are fewer in number. This is why current flows when we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attach a wire between the two ends of a battery, and in the process we make our fans move, or bulbs light up,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etc. However, if we don’t attach a wire and the electrons still want to move, what will they do?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If the gap between the surplus and the deficiency of electrons becomes too extreme, at some point, these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electrons will lose all patience and decide to fly through the air, disrupting everything in between. This is not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very dissimilar to human society. Sometimes, you might notice that something upsets people slowly over time,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and then suddenly, there is a surprisingly large bit of unrest.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To be able to break out like this, electrons first need to break up air molecules mid-air, creating ions (charged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atoms). In addition, many electrons inside the atoms are also pulled out, creating free electrons in the air. All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this creates a region through which electrons can easily move – as if they have made a wire for themselves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thin air! And when they travel on this path, we see it as a spark.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Clouds are charged objects. When they move over large distances and collide with other clouds, they get more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and more charged. At some point, this charge becomes too much for the clouds to hold, and breaks out as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lightning that we see (followed by the thunder that we hear).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576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When the battery is fully charged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When the battery is short-circuited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When the battery is overheating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When the battery is connected to a circuit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When the battery is exposed to direct sunlight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20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What happens when the gap between electron surplus and deficiency becomes too extreme?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Read the following passage and answer the following questions.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 spark is essentially an electric charge flying in the air between two points, one of which has a large quantity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of surplus electrons while the other has too few. This difference in quantities of electrons can happen due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many reasons. Sometimes people have engineered it this way using chemicals: the simplest example is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battery that we use in everything from remote-controls to electric vehicles.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 point with a large number of surplus electrons is called the negative terminal (since electrons are negatively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charged) and a point that is deficient of electrons is the positive terminal. This is why you see ‘+’ and ‘-’ signs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marked on every battery. In most situations – and unlike some people – electrons are extremely equitable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nature and dislike this difference in their quantities. So, given an opportunity, they will travel from a place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where they are more in number to a place where they are fewer in number. This is why current flows when we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attach a wire between the two ends of a battery, and in the process we make our fans move, or bulbs light up,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etc. However, if we don’t attach a wire and the electrons still want to move, what will they do?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If the gap between the surplus and the deficiency of electrons becomes too extreme, at some point, these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electrons will lose all patience and decide to fly through the air, disrupting everything in between. This is not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very dissimilar to human society. Sometimes, you might notice that something upsets people slowly over time,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and then suddenly, there is a surprisingly large bit of unrest.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2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To be able to break out like this, electrons first need to break up air molecules mid-air, creating ions (charged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atoms). In addition, many electrons inside the atoms are also pulled out, creating free electrons in the air. All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this creates a region through which electrons can easily move – as if they have made a wire for themselves in </w:t>
      </w:r>
      <w:r>
        <w:rPr>
          <w:rFonts w:ascii="Cambria" w:hAnsi="Cambria" w:eastAsia="Cambria"/>
          <w:b/>
          <w:i w:val="0"/>
          <w:color w:val="000000"/>
          <w:sz w:val="20"/>
        </w:rPr>
        <w:t>thin air! And when they travel on this path, we see it as a spark.</w:t>
      </w:r>
    </w:p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Clouds are charged objects. When they move over large distances and collide with other clouds, they get more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more charged. At some point, this charge becomes too much for the clouds to hold, and breaks out as the </w:t>
      </w:r>
      <w:r>
        <w:rPr>
          <w:rFonts w:ascii="Cambria" w:hAnsi="Cambria" w:eastAsia="Cambria"/>
          <w:b/>
          <w:i w:val="0"/>
          <w:color w:val="000000"/>
          <w:sz w:val="20"/>
        </w:rPr>
        <w:t>lightning that we see (followed by the thunder that we hear).</w:t>
      </w:r>
    </w:p>
    <w:p>
      <w:pPr>
        <w:autoSpaceDN w:val="0"/>
        <w:autoSpaceDE w:val="0"/>
        <w:widowControl/>
        <w:spacing w:line="245" w:lineRule="auto" w:before="0" w:after="56"/>
        <w:ind w:left="900" w:right="40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Electrons convert into protons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Electrons exhibit erratic movement but no spark is generated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Electrons lose patience and create a spark by flying through the air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Electrons stabilize their positions and remain stationary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Electrons combine with other atoms to form a new substance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24"/>
        <w:gridCol w:w="5524"/>
      </w:tblGrid>
      <w:tr>
        <w:trPr>
          <w:trHeight w:hRule="exact" w:val="1000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Q5. </w:t>
            </w:r>
          </w:p>
          <w:p>
            <w:pPr>
              <w:autoSpaceDN w:val="0"/>
              <w:autoSpaceDE w:val="0"/>
              <w:widowControl/>
              <w:spacing w:line="240" w:lineRule="auto" w:before="662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Q6. </w:t>
            </w:r>
          </w:p>
        </w:tc>
        <w:tc>
          <w:tcPr>
            <w:tcW w:type="dxa" w:w="10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20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What is the similarity between a spark's occurrence and human society?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Read the following passage and answer the following questions.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 spark is essentially an electric charge flying in the air between two points, one of which has a large quantity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of surplus electrons while the other has too few. This difference in quantities of electrons can happen due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many reasons. Sometimes people have engineered it this way using chemicals: the simplest example is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battery that we use in everything from remote-controls to electric vehicles.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 point with a large number of surplus electrons is called the negative terminal (since electrons are negatively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charged) and a point that is deficient of electrons is the positive terminal. This is why you see ‘+’ and ‘-’ signs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marked on every battery. In most situations – and unlike some people – electrons are extremely equitable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nature and dislike this difference in their quantities. So, given an opportunity, they will travel from a place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where they are more in number to a place where they are fewer in number. This is why current flows when we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attach a wire between the two ends of a battery, and in the process we make our fans move, or bulbs light up,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etc. However, if we don’t attach a wire and the electrons still want to move, what will they do?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If the gap between the surplus and the deficiency of electrons becomes too extreme, at some point, these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electrons will lose all patience and decide to fly through the air, disrupting everything in between. This is not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very dissimilar to human society. Sometimes, you might notice that something upsets people slowly over time,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and then suddenly, there is a surprisingly large bit of unrest.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To be able to break out like this, electrons first need to break up air molecules mid-air, creating ions (charged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atoms). In addition, many electrons inside the atoms are also pulled out, creating free electrons in the air. All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this creates a region through which electrons can easily move – as if they have made a wire for themselves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thin air! And when they travel on this path, we see it as a spark.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Clouds are charged objects. When they move over large distances and collide with other clouds, they get more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and more charged. At some point, this charge becomes too much for the clouds to hold, and breaks out as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lightning that we see (followed by the thunder that we hear).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432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Both are influenced by temperature changes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Both rely on the presence of positive charges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Both involve the movement of ions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Both experience gradual unrest leading to sudden disturbances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Both require the presence of a physical wire for interaction</w:t>
            </w:r>
          </w:p>
          <w:p>
            <w:pPr>
              <w:autoSpaceDN w:val="0"/>
              <w:autoSpaceDE w:val="0"/>
              <w:widowControl/>
              <w:spacing w:line="240" w:lineRule="auto" w:before="108" w:after="0"/>
              <w:ind w:left="20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What enables electrons to move easily through the air when a spark occurs?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Read the following passage and answer the following questions.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 spark is essentially an electric charge flying in the air between two points, one of which has a large quantity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of surplus electrons while the other has too few. This difference in quantities of electrons can happen due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many reasons. Sometimes people have engineered it this way using chemicals: the simplest example is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battery that we use in everything from remote-controls to electric vehicles.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 point with a large number of surplus electrons is called the negative terminal (since electrons are negatively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charged) and a point that is deficient of electrons is the positive terminal. This is why you see ‘+’ and ‘-’ signs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marked on every battery. In most situations – and unlike some people – electrons are extremely equitable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nature and dislike this difference in their quantities. So, given an opportunity, they will travel from a place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where they are more in number to a place where they are fewer in number. This is why current flows when we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attach a wire between the two ends of a battery, and in the process we make our fans move, or bulbs light up,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etc. However, if we don’t attach a wire and the electrons still want to move, what will they do?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3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If the gap between the surplus and the deficiency of electrons becomes too extreme, at some point, these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electrons will lose all patience and decide to fly through the air, disrupting everything in between. This is not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very dissimilar to human society. Sometimes, you might notice that something upsets people slowly over time, </w:t>
      </w:r>
      <w:r>
        <w:rPr>
          <w:rFonts w:ascii="Cambria" w:hAnsi="Cambria" w:eastAsia="Cambria"/>
          <w:b/>
          <w:i w:val="0"/>
          <w:color w:val="000000"/>
          <w:sz w:val="20"/>
        </w:rPr>
        <w:t>and then suddenly, there is a surprisingly large bit of unrest.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To be able to break out like this, electrons first need to break up air molecules mid-air, creating ions (charged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atoms). In addition, many electrons inside the atoms are also pulled out, creating free electrons in the air. All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this creates a region through which electrons can easily move – as if they have made a wire for themselves in </w:t>
      </w:r>
      <w:r>
        <w:rPr>
          <w:rFonts w:ascii="Cambria" w:hAnsi="Cambria" w:eastAsia="Cambria"/>
          <w:b/>
          <w:i w:val="0"/>
          <w:color w:val="000000"/>
          <w:sz w:val="20"/>
        </w:rPr>
        <w:t>thin air! And when they travel on this path, we see it as a spark.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Clouds are charged objects. When they move over large distances and collide with other clouds, they get more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more charged. At some point, this charge becomes too much for the clouds to hold, and breaks out as the </w:t>
      </w:r>
      <w:r>
        <w:rPr>
          <w:rFonts w:ascii="Cambria" w:hAnsi="Cambria" w:eastAsia="Cambria"/>
          <w:b/>
          <w:i w:val="0"/>
          <w:color w:val="000000"/>
          <w:sz w:val="20"/>
        </w:rPr>
        <w:t>lightning that we see (followed by the thunder that we hear).</w:t>
      </w:r>
    </w:p>
    <w:p>
      <w:pPr>
        <w:autoSpaceDN w:val="0"/>
        <w:autoSpaceDE w:val="0"/>
        <w:widowControl/>
        <w:spacing w:line="247" w:lineRule="auto" w:before="10" w:after="0"/>
        <w:ind w:left="900" w:right="50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The formation of a magnetic field around the electrons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The polarization of nearby objects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The conversion of electrons into photons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The presence of conductive particles in the air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The interaction with electromagnetic waves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Q7.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What is a synonym for the word "equitable" as used in the passage?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following passage and answer the following questions.</w:t>
      </w:r>
    </w:p>
    <w:p>
      <w:pPr>
        <w:autoSpaceDN w:val="0"/>
        <w:autoSpaceDE w:val="0"/>
        <w:widowControl/>
        <w:spacing w:line="247" w:lineRule="auto" w:before="1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spark is essentially an electric charge flying in the air between two points, one of which has a large quantity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surplus electrons while the other has too few. This difference in quantities of electrons can happen due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many reasons. Sometimes people have engineered it this way using chemicals: the simplest example is the </w:t>
      </w:r>
      <w:r>
        <w:rPr>
          <w:rFonts w:ascii="Cambria" w:hAnsi="Cambria" w:eastAsia="Cambria"/>
          <w:b/>
          <w:i w:val="0"/>
          <w:color w:val="000000"/>
          <w:sz w:val="20"/>
        </w:rPr>
        <w:t>battery that we use in everything from remote-controls to electric vehicles.</w:t>
      </w:r>
    </w:p>
    <w:p>
      <w:pPr>
        <w:autoSpaceDN w:val="0"/>
        <w:autoSpaceDE w:val="0"/>
        <w:widowControl/>
        <w:spacing w:line="247" w:lineRule="auto" w:before="1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point with a large number of surplus electrons is called the negative terminal (since electrons are negatively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charged) and a point that is deficient of electrons is the positive terminal. This is why you see ‘+’ and ‘-’ signs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marked on every battery. In most situations – and unlike some people – electrons are extremely equitable in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nature and dislike this difference in their quantities. So, given an opportunity, they will travel from a place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where they are more in number to a place where they are fewer in number. This is why current flows when we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attach a wire between the two ends of a battery, and in the process we make our fans move, or bulbs light up, </w:t>
      </w:r>
      <w:r>
        <w:rPr>
          <w:rFonts w:ascii="Cambria" w:hAnsi="Cambria" w:eastAsia="Cambria"/>
          <w:b/>
          <w:i w:val="0"/>
          <w:color w:val="000000"/>
          <w:sz w:val="20"/>
        </w:rPr>
        <w:t>etc. However, if we don’t attach a wire and the electrons still want to move, what will they do?</w:t>
      </w:r>
    </w:p>
    <w:p>
      <w:pPr>
        <w:autoSpaceDN w:val="0"/>
        <w:autoSpaceDE w:val="0"/>
        <w:widowControl/>
        <w:spacing w:line="247" w:lineRule="auto" w:before="1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If the gap between the surplus and the deficiency of electrons becomes too extreme, at some point, these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electrons will lose all patience and decide to fly through the air, disrupting everything in between. This is not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very dissimilar to human society. Sometimes, you might notice that something upsets people slowly over time, </w:t>
      </w:r>
      <w:r>
        <w:rPr>
          <w:rFonts w:ascii="Cambria" w:hAnsi="Cambria" w:eastAsia="Cambria"/>
          <w:b/>
          <w:i w:val="0"/>
          <w:color w:val="000000"/>
          <w:sz w:val="20"/>
        </w:rPr>
        <w:t>and then suddenly, there is a surprisingly large bit of unrest.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To be able to break out like this, electrons first need to break up air molecules mid-air, creating ions (charged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atoms). In addition, many electrons inside the atoms are also pulled out, creating free electrons in the air. All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this creates a region through which electrons can easily move – as if they have made a wire for themselves in </w:t>
      </w:r>
      <w:r>
        <w:rPr>
          <w:rFonts w:ascii="Cambria" w:hAnsi="Cambria" w:eastAsia="Cambria"/>
          <w:b/>
          <w:i w:val="0"/>
          <w:color w:val="000000"/>
          <w:sz w:val="20"/>
        </w:rPr>
        <w:t>thin air! And when they travel on this path, we see it as a spark.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Clouds are charged objects. When they move over large distances and collide with other clouds, they get more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more charged. At some point, this charge becomes too much for the clouds to hold, and breaks out as the </w:t>
      </w:r>
      <w:r>
        <w:rPr>
          <w:rFonts w:ascii="Cambria" w:hAnsi="Cambria" w:eastAsia="Cambria"/>
          <w:b/>
          <w:i w:val="0"/>
          <w:color w:val="000000"/>
          <w:sz w:val="20"/>
        </w:rPr>
        <w:t>lightning that we see (followed by the thunder that we hear).</w:t>
      </w:r>
    </w:p>
    <w:p>
      <w:pPr>
        <w:autoSpaceDN w:val="0"/>
        <w:autoSpaceDE w:val="0"/>
        <w:widowControl/>
        <w:spacing w:line="247" w:lineRule="auto" w:before="8" w:after="0"/>
        <w:ind w:left="900" w:right="90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unfair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just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biased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partial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unequal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Q8.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What is the antonym of the word "surplus" as used in the passage?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following passage and answer the following questions.</w:t>
      </w:r>
    </w:p>
    <w:p>
      <w:pPr>
        <w:autoSpaceDN w:val="0"/>
        <w:autoSpaceDE w:val="0"/>
        <w:widowControl/>
        <w:spacing w:line="247" w:lineRule="auto" w:before="14" w:after="156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spark is essentially an electric charge flying in the air between two points, one of which has a large quantity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surplus electrons while the other has too few. This difference in quantities of electrons can happen due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many reasons. Sometimes people have engineered it this way using chemicals: the simplest example is the </w:t>
      </w:r>
      <w:r>
        <w:rPr>
          <w:rFonts w:ascii="Cambria" w:hAnsi="Cambria" w:eastAsia="Cambria"/>
          <w:b/>
          <w:i w:val="0"/>
          <w:color w:val="000000"/>
          <w:sz w:val="20"/>
        </w:rPr>
        <w:t>battery that we use in everything from remote-controls to electric vehicles.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4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point with a large number of surplus electrons is called the negative terminal (since electrons are negatively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charged) and a point that is deficient of electrons is the positive terminal. This is why you see ‘+’ and ‘-’ signs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marked on every battery. In most situations – and unlike some people – electrons are extremely equitable in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nature and dislike this difference in their quantities. So, given an opportunity, they will travel from a place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where they are more in number to a place where they are fewer in number. This is why current flows when we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attach a wire between the two ends of a battery, and in the process we make our fans move, or bulbs light up, </w:t>
      </w:r>
      <w:r>
        <w:rPr>
          <w:rFonts w:ascii="Cambria" w:hAnsi="Cambria" w:eastAsia="Cambria"/>
          <w:b/>
          <w:i w:val="0"/>
          <w:color w:val="000000"/>
          <w:sz w:val="20"/>
        </w:rPr>
        <w:t>etc. However, if we don’t attach a wire and the electrons still want to move, what will they do?</w:t>
      </w:r>
    </w:p>
    <w:p>
      <w:pPr>
        <w:autoSpaceDN w:val="0"/>
        <w:autoSpaceDE w:val="0"/>
        <w:widowControl/>
        <w:spacing w:line="245" w:lineRule="auto" w:before="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If the gap between the surplus and the deficiency of electrons becomes too extreme, at some point, these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electrons will lose all patience and decide to fly through the air, disrupting everything in between. This is not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very dissimilar to human society. Sometimes, you might notice that something upsets people slowly over time, </w:t>
      </w:r>
      <w:r>
        <w:rPr>
          <w:rFonts w:ascii="Cambria" w:hAnsi="Cambria" w:eastAsia="Cambria"/>
          <w:b/>
          <w:i w:val="0"/>
          <w:color w:val="000000"/>
          <w:sz w:val="20"/>
        </w:rPr>
        <w:t>and then suddenly, there is a surprisingly large bit of unrest.</w:t>
      </w:r>
    </w:p>
    <w:p>
      <w:pPr>
        <w:autoSpaceDN w:val="0"/>
        <w:autoSpaceDE w:val="0"/>
        <w:widowControl/>
        <w:spacing w:line="245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To be able to break out like this, electrons first need to break up air molecules mid-air, creating ions (charged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atoms). In addition, many electrons inside the atoms are also pulled out, creating free electrons in the air. All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this creates a region through which electrons can easily move – as if they have made a wire for themselves in </w:t>
      </w:r>
      <w:r>
        <w:rPr>
          <w:rFonts w:ascii="Cambria" w:hAnsi="Cambria" w:eastAsia="Cambria"/>
          <w:b/>
          <w:i w:val="0"/>
          <w:color w:val="000000"/>
          <w:sz w:val="20"/>
        </w:rPr>
        <w:t>thin air! And when they travel on this path, we see it as a spark.</w:t>
      </w:r>
    </w:p>
    <w:p>
      <w:pPr>
        <w:autoSpaceDN w:val="0"/>
        <w:autoSpaceDE w:val="0"/>
        <w:widowControl/>
        <w:spacing w:line="245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Clouds are charged objects. When they move over large distances and collide with other clouds, they get more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more charged. At some point, this charge becomes too much for the clouds to hold, and breaks out as the </w:t>
      </w:r>
      <w:r>
        <w:rPr>
          <w:rFonts w:ascii="Cambria" w:hAnsi="Cambria" w:eastAsia="Cambria"/>
          <w:b/>
          <w:i w:val="0"/>
          <w:color w:val="000000"/>
          <w:sz w:val="20"/>
        </w:rPr>
        <w:t>lightning that we see (followed by the thunder that we hear).</w:t>
      </w:r>
    </w:p>
    <w:p>
      <w:pPr>
        <w:autoSpaceDN w:val="0"/>
        <w:autoSpaceDE w:val="0"/>
        <w:widowControl/>
        <w:spacing w:line="247" w:lineRule="auto" w:before="8" w:after="0"/>
        <w:ind w:left="90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deficiency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excess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abundance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ample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storage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2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Q9.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. What is the antonym of the word "disrupting" as used in the passage?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following passage and answer the following questions.</w:t>
      </w:r>
    </w:p>
    <w:p>
      <w:pPr>
        <w:autoSpaceDN w:val="0"/>
        <w:autoSpaceDE w:val="0"/>
        <w:widowControl/>
        <w:spacing w:line="245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spark is essentially an electric charge flying in the air between two points, one of which has a large quantity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surplus electrons while the other has too few. This difference in quantities of electrons can happen due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many reasons. Sometimes people have engineered it this way using chemicals: the simplest example is the </w:t>
      </w:r>
      <w:r>
        <w:rPr>
          <w:rFonts w:ascii="Cambria" w:hAnsi="Cambria" w:eastAsia="Cambria"/>
          <w:b/>
          <w:i w:val="0"/>
          <w:color w:val="000000"/>
          <w:sz w:val="20"/>
        </w:rPr>
        <w:t>battery that we use in everything from remote-controls to electric vehicles.</w:t>
      </w:r>
    </w:p>
    <w:p>
      <w:pPr>
        <w:autoSpaceDN w:val="0"/>
        <w:autoSpaceDE w:val="0"/>
        <w:widowControl/>
        <w:spacing w:line="247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point with a large number of surplus electrons is called the negative terminal (since electrons are negatively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charged) and a point that is deficient of electrons is the positive terminal. This is why you see ‘+’ and ‘-’ signs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marked on every battery. In most situations – and unlike some people – electrons are extremely equitable in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nature and dislike this difference in their quantities. So, given an opportunity, they will travel from a place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where they are more in number to a place where they are fewer in number. This is why current flows when we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attach a wire between the two ends of a battery, and in the process we make our fans move, or bulbs light up, </w:t>
      </w:r>
      <w:r>
        <w:rPr>
          <w:rFonts w:ascii="Cambria" w:hAnsi="Cambria" w:eastAsia="Cambria"/>
          <w:b/>
          <w:i w:val="0"/>
          <w:color w:val="000000"/>
          <w:sz w:val="20"/>
        </w:rPr>
        <w:t>etc. However, if we don’t attach a wire and the electrons still want to move, what will they do?</w:t>
      </w:r>
    </w:p>
    <w:p>
      <w:pPr>
        <w:autoSpaceDN w:val="0"/>
        <w:autoSpaceDE w:val="0"/>
        <w:widowControl/>
        <w:spacing w:line="247" w:lineRule="auto" w:before="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If the gap between the surplus and the deficiency of electrons becomes too extreme, at some point, these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electrons will lose all patience and decide to fly through the air, disrupting everything in between. This is not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very dissimilar to human society. Sometimes, you might notice that something upsets people slowly over time, </w:t>
      </w:r>
      <w:r>
        <w:rPr>
          <w:rFonts w:ascii="Cambria" w:hAnsi="Cambria" w:eastAsia="Cambria"/>
          <w:b/>
          <w:i w:val="0"/>
          <w:color w:val="000000"/>
          <w:sz w:val="20"/>
        </w:rPr>
        <w:t>and then suddenly, there is a surprisingly large bit of unrest.</w:t>
      </w:r>
    </w:p>
    <w:p>
      <w:pPr>
        <w:autoSpaceDN w:val="0"/>
        <w:autoSpaceDE w:val="0"/>
        <w:widowControl/>
        <w:spacing w:line="245" w:lineRule="auto" w:before="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To be able to break out like this, electrons first need to break up air molecules mid-air, creating ions (charged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atoms). In addition, many electrons inside the atoms are also pulled out, creating free electrons in the air. All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this creates a region through which electrons can easily move – as if they have made a wire for themselves in </w:t>
      </w:r>
      <w:r>
        <w:rPr>
          <w:rFonts w:ascii="Cambria" w:hAnsi="Cambria" w:eastAsia="Cambria"/>
          <w:b/>
          <w:i w:val="0"/>
          <w:color w:val="000000"/>
          <w:sz w:val="20"/>
        </w:rPr>
        <w:t>thin air! And when they travel on this path, we see it as a spark.</w:t>
      </w:r>
    </w:p>
    <w:p>
      <w:pPr>
        <w:autoSpaceDN w:val="0"/>
        <w:autoSpaceDE w:val="0"/>
        <w:widowControl/>
        <w:spacing w:line="245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Clouds are charged objects. When they move over large distances and collide with other clouds, they get more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more charged. At some point, this charge becomes too much for the clouds to hold, and breaks out as the </w:t>
      </w:r>
      <w:r>
        <w:rPr>
          <w:rFonts w:ascii="Cambria" w:hAnsi="Cambria" w:eastAsia="Cambria"/>
          <w:b/>
          <w:i w:val="0"/>
          <w:color w:val="000000"/>
          <w:sz w:val="20"/>
        </w:rPr>
        <w:t>lightning that we see (followed by the thunder that we hear).</w:t>
      </w:r>
    </w:p>
    <w:p>
      <w:pPr>
        <w:autoSpaceDN w:val="0"/>
        <w:autoSpaceDE w:val="0"/>
        <w:widowControl/>
        <w:spacing w:line="247" w:lineRule="auto" w:before="8" w:after="180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disturbing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maintaining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disorganizing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upsetting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interrupting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5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44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Q10.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Look after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(A) While her parents were away, Maria had to look after her younger siblings all weekend.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(B) The neighbors agreed to look after our cat while we were on vacation.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(C) He looked after his lost keys for an hour before finally finding them under the couch.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word/phrase has been given in the question and used in the sentences below. Identify the statements where </w:t>
      </w:r>
      <w:r>
        <w:rPr>
          <w:rFonts w:ascii="Cambria" w:hAnsi="Cambria" w:eastAsia="Cambria"/>
          <w:b/>
          <w:i w:val="0"/>
          <w:color w:val="000000"/>
          <w:sz w:val="20"/>
        </w:rPr>
        <w:t>the word/phrase has been used in a contextually and grammatically correct manner.</w:t>
      </w:r>
    </w:p>
    <w:p>
      <w:pPr>
        <w:autoSpaceDN w:val="0"/>
        <w:autoSpaceDE w:val="0"/>
        <w:widowControl/>
        <w:spacing w:line="245" w:lineRule="auto" w:before="4" w:after="0"/>
        <w:ind w:left="90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Both A &amp;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All A, B,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Only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Both B &amp;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Only A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24" w:after="0"/>
        <w:ind w:left="180" w:right="288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Q11.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Take down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(A) The police managed to take down the criminal without anyone getting hurt.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(B) She took down the old curtains and replaced them with new ones.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(C) I asked my assistant to take down everything discussed during the meeting.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word/phrase has been given in the question and used in the sentences below. Identify the statements where </w:t>
      </w:r>
      <w:r>
        <w:rPr>
          <w:rFonts w:ascii="Cambria" w:hAnsi="Cambria" w:eastAsia="Cambria"/>
          <w:b/>
          <w:i w:val="0"/>
          <w:color w:val="000000"/>
          <w:sz w:val="20"/>
        </w:rPr>
        <w:t>the word/phrase has been used in a contextually and grammatically correct manner.</w:t>
      </w:r>
    </w:p>
    <w:p>
      <w:pPr>
        <w:autoSpaceDN w:val="0"/>
        <w:autoSpaceDE w:val="0"/>
        <w:widowControl/>
        <w:spacing w:line="245" w:lineRule="auto" w:before="4" w:after="0"/>
        <w:ind w:left="90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Both A &amp;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All A, B,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Only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Both B &amp;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Only A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2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Q12.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(I) Architects are incorporating passive cooling systems into new residential buildings.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(II) This reduces reliance on air conditioning and cuts energy use.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(A) Because passive cooling systems improve energy efficiency...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(B) Although traditional designs prioritized aesthetics over function...</w:t>
      </w:r>
    </w:p>
    <w:p>
      <w:pPr>
        <w:autoSpaceDN w:val="0"/>
        <w:autoSpaceDE w:val="0"/>
        <w:widowControl/>
        <w:spacing w:line="242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(C) Since passive cooling has been banned in modern architecture...</w:t>
      </w:r>
    </w:p>
    <w:p>
      <w:pPr>
        <w:autoSpaceDN w:val="0"/>
        <w:autoSpaceDE w:val="0"/>
        <w:widowControl/>
        <w:spacing w:line="245" w:lineRule="auto" w:before="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Complete the sentence meaningfully using the best possible starter. Choose the option that most effectively </w:t>
      </w:r>
      <w:r>
        <w:rPr>
          <w:rFonts w:ascii="Cambria" w:hAnsi="Cambria" w:eastAsia="Cambria"/>
          <w:b/>
          <w:i w:val="0"/>
          <w:color w:val="000000"/>
          <w:sz w:val="20"/>
        </w:rPr>
        <w:t>conveys the sequence and impact described in the original sentences.</w:t>
      </w:r>
    </w:p>
    <w:p>
      <w:pPr>
        <w:autoSpaceDN w:val="0"/>
        <w:autoSpaceDE w:val="0"/>
        <w:widowControl/>
        <w:spacing w:line="245" w:lineRule="auto" w:before="4" w:after="0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Only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Both A and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Only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Both B and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All A, B, and C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2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Q13.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following question gives four sentences three of which definitively contain grammatical errors. Choose the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sentence which is grammatically correct as the answer. If all four sentences have errors or all sentences are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grammatically and contextually correct, choose “All are incorrect” as the answer.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Due to the professor's parochial nature, he is often unwilling to entertain ideas other from his own.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(b) Upon spotting land, the stranded sailor initial felt joyous, only to realize that the island was a mirage.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The greedy accountant will be apprehended at the airport before he could flee with the company’s profits.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(d) The packaging was intentionally deceptive, aiming to persuade consumers that the product was worth the price.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All are incorrect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26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Q14.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following question gives four sentences three of which definitively contain grammatical errors. Choose the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sentence which is grammatically correct as the answer. If all four sentences have errors or all sentences are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grammatically and contextually correct, choose “All are incorrect” as the answer.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If we fail to implement a cost containment plan, our company has incurred a loss of three million dollars this year.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(b) Given that the man has been unemployed since weeks, his agony will only cease when he secures a new job.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Young children tend to become boisterous due to their abundance of energy and lack of social awareness.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Given that both his father and grandfather was surgeons, it appeared that Johnathan was destined to become a </w:t>
      </w:r>
      <w:r>
        <w:rPr>
          <w:rFonts w:ascii="Cambria" w:hAnsi="Cambria" w:eastAsia="Cambria"/>
          <w:b w:val="0"/>
          <w:i w:val="0"/>
          <w:color w:val="000000"/>
          <w:sz w:val="20"/>
        </w:rPr>
        <w:t>doctor as well.</w:t>
      </w:r>
    </w:p>
    <w:p>
      <w:pPr>
        <w:autoSpaceDN w:val="0"/>
        <w:autoSpaceDE w:val="0"/>
        <w:widowControl/>
        <w:spacing w:line="240" w:lineRule="auto" w:before="4" w:after="214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All are incorrect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6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44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Q15.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The following question gives four sentences three of which definitively contain grammatical errors. Choose the 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sentence which is grammatically correct as the answer. If all four sentences have errors or all sentences are </w:t>
      </w:r>
      <w:r>
        <w:rPr>
          <w:rFonts w:ascii="Cambria" w:hAnsi="Cambria" w:eastAsia="Cambria"/>
          <w:b/>
          <w:i w:val="0"/>
          <w:color w:val="000000"/>
          <w:sz w:val="20"/>
        </w:rPr>
        <w:t>grammatically and contextually correct, choose “All are incorrect” as the answer.</w:t>
      </w:r>
    </w:p>
    <w:p>
      <w:pPr>
        <w:autoSpaceDN w:val="0"/>
        <w:autoSpaceDE w:val="0"/>
        <w:widowControl/>
        <w:spacing w:line="245" w:lineRule="auto" w:before="1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With the development of new farming machinery, life for those living in rural regions has changed dramatically.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Despite his hopes of remaining inconspicuous in the movie theatre, the famous actor was recognized by several of </w:t>
      </w:r>
      <w:r>
        <w:rPr>
          <w:rFonts w:ascii="Cambria" w:hAnsi="Cambria" w:eastAsia="Cambria"/>
          <w:b w:val="0"/>
          <w:i w:val="0"/>
          <w:color w:val="000000"/>
          <w:sz w:val="20"/>
        </w:rPr>
        <w:t>his fans.</w:t>
      </w: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After having run a marathon the previous day, Kennedy woke up with her muscles tense and strained.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(d) Following their victory in the national championship, an uproar echoed throughout the arena.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All are incorrect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30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Q16.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following question gives four sentences three of which definitively contain grammatical errors. Choose the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sentence which is grammatically correct as the answer. If all four sentences have errors or all sentences are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grammatically and contextually correct, choose “All are incorrect” as the answer.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Due to his boss's finicky nature, she ensures that the carpets are cleaned at least twice a day.</w:t>
      </w: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(b) The paralyze soldier is going to receive the highest military award for displaying exceptional courage.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The practice with sending handwritten letters seems to have become quite outdated today.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(d) In contrast to the actors outgoing public persona, he is actually a very shy individual in his personal life.</w:t>
      </w: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All are incorrect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2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Q17.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Which of the following will be the third statement of the rearrangement?</w:t>
      </w:r>
    </w:p>
    <w:p>
      <w:pPr>
        <w:autoSpaceDN w:val="0"/>
        <w:autoSpaceDE w:val="0"/>
        <w:widowControl/>
        <w:spacing w:line="245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Five sentences are given in here. Rearrange these sentences in a meaningful order to answer the following </w:t>
      </w:r>
      <w:r>
        <w:rPr>
          <w:rFonts w:ascii="Cambria" w:hAnsi="Cambria" w:eastAsia="Cambria"/>
          <w:b/>
          <w:i w:val="0"/>
          <w:color w:val="000000"/>
          <w:sz w:val="20"/>
        </w:rPr>
        <w:t>questions.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(A) The country is also one of the world’s largest producers of modern bioenergy and has big ambitions to scale </w:t>
      </w:r>
      <w:r>
        <w:rPr>
          <w:rFonts w:ascii="Cambria" w:hAnsi="Cambria" w:eastAsia="Cambria"/>
          <w:b/>
          <w:i w:val="0"/>
          <w:color w:val="000000"/>
          <w:sz w:val="20"/>
        </w:rPr>
        <w:t>up its usage.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(B) In addition to that, India is pioneering a new model of economic development that could avoid the carbon-</w:t>
      </w:r>
      <w:r>
        <w:rPr>
          <w:rFonts w:ascii="Cambria" w:hAnsi="Cambria" w:eastAsia="Cambria"/>
          <w:b/>
          <w:i w:val="0"/>
          <w:color w:val="000000"/>
          <w:sz w:val="20"/>
        </w:rPr>
        <w:t>intensive approaches.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(C) Moreover, the International Energy Agency expects India to overtake China in the next few years to become </w:t>
      </w:r>
      <w:r>
        <w:rPr>
          <w:rFonts w:ascii="Cambria" w:hAnsi="Cambria" w:eastAsia="Cambria"/>
          <w:b/>
          <w:i w:val="0"/>
          <w:color w:val="000000"/>
          <w:sz w:val="20"/>
        </w:rPr>
        <w:t>the third largest ethanol market after the USA and Brazil.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(D) India’s economic growth has been among the highest in the world over the past two decades.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(E) For this, its renewable electricity is growing at a fast rate, with new capacity additions on track to double by </w:t>
      </w:r>
      <w:r>
        <w:rPr>
          <w:rFonts w:ascii="Cambria" w:hAnsi="Cambria" w:eastAsia="Cambria"/>
          <w:b/>
          <w:i w:val="0"/>
          <w:color w:val="000000"/>
          <w:sz w:val="20"/>
        </w:rPr>
        <w:t>2026.</w:t>
      </w:r>
    </w:p>
    <w:p>
      <w:pPr>
        <w:autoSpaceDN w:val="0"/>
        <w:autoSpaceDE w:val="0"/>
        <w:widowControl/>
        <w:spacing w:line="245" w:lineRule="auto" w:before="10" w:after="0"/>
        <w:ind w:left="900" w:right="965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E</w:t>
      </w:r>
    </w:p>
    <w:p>
      <w:pPr>
        <w:autoSpaceDN w:val="0"/>
        <w:tabs>
          <w:tab w:pos="900" w:val="left"/>
        </w:tabs>
        <w:autoSpaceDE w:val="0"/>
        <w:widowControl/>
        <w:spacing w:line="242" w:lineRule="auto" w:before="12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Q18.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Which of the following will be the last statement of the rearrangement?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Five sentences are given in here. Rearrange these sentences in a meaningful order to answer the following </w:t>
      </w:r>
      <w:r>
        <w:rPr>
          <w:rFonts w:ascii="Cambria" w:hAnsi="Cambria" w:eastAsia="Cambria"/>
          <w:b/>
          <w:i w:val="0"/>
          <w:color w:val="000000"/>
          <w:sz w:val="20"/>
        </w:rPr>
        <w:t>questions.</w:t>
      </w:r>
    </w:p>
    <w:p>
      <w:pPr>
        <w:autoSpaceDN w:val="0"/>
        <w:autoSpaceDE w:val="0"/>
        <w:widowControl/>
        <w:spacing w:line="245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(A) The country is also one of the world’s largest producers of modern bioenergy and has big ambitions to scale </w:t>
      </w:r>
      <w:r>
        <w:rPr>
          <w:rFonts w:ascii="Cambria" w:hAnsi="Cambria" w:eastAsia="Cambria"/>
          <w:b/>
          <w:i w:val="0"/>
          <w:color w:val="000000"/>
          <w:sz w:val="20"/>
        </w:rPr>
        <w:t>up its usage.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(B) In addition to that, India is pioneering a new model of economic development that could avoid the carbon-</w:t>
      </w:r>
      <w:r>
        <w:rPr>
          <w:rFonts w:ascii="Cambria" w:hAnsi="Cambria" w:eastAsia="Cambria"/>
          <w:b/>
          <w:i w:val="0"/>
          <w:color w:val="000000"/>
          <w:sz w:val="20"/>
        </w:rPr>
        <w:t>intensive approaches.</w:t>
      </w:r>
    </w:p>
    <w:p>
      <w:pPr>
        <w:autoSpaceDN w:val="0"/>
        <w:autoSpaceDE w:val="0"/>
        <w:widowControl/>
        <w:spacing w:line="245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(C) Moreover, the International Energy Agency expects India to overtake China in the next few years to become </w:t>
      </w:r>
      <w:r>
        <w:rPr>
          <w:rFonts w:ascii="Cambria" w:hAnsi="Cambria" w:eastAsia="Cambria"/>
          <w:b/>
          <w:i w:val="0"/>
          <w:color w:val="000000"/>
          <w:sz w:val="20"/>
        </w:rPr>
        <w:t>the third largest ethanol market after the USA and Brazil.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(D) India’s economic growth has been among the highest in the world over the past two decades.</w:t>
      </w:r>
    </w:p>
    <w:p>
      <w:pPr>
        <w:autoSpaceDN w:val="0"/>
        <w:autoSpaceDE w:val="0"/>
        <w:widowControl/>
        <w:spacing w:line="245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(E) For this, its renewable electricity is growing at a fast rate, with new capacity additions on track to double by </w:t>
      </w:r>
      <w:r>
        <w:rPr>
          <w:rFonts w:ascii="Cambria" w:hAnsi="Cambria" w:eastAsia="Cambria"/>
          <w:b/>
          <w:i w:val="0"/>
          <w:color w:val="000000"/>
          <w:sz w:val="20"/>
        </w:rPr>
        <w:t>2026.</w:t>
      </w:r>
    </w:p>
    <w:p>
      <w:pPr>
        <w:autoSpaceDN w:val="0"/>
        <w:autoSpaceDE w:val="0"/>
        <w:widowControl/>
        <w:spacing w:line="247" w:lineRule="auto" w:before="8" w:after="180"/>
        <w:ind w:left="900" w:right="965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7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46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Q19.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Which of the following will be the first statement of the rearrangement?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Five sentences are given in here. Rearrange these sentences in a meaningful order to answer the following </w:t>
      </w:r>
      <w:r>
        <w:rPr>
          <w:rFonts w:ascii="Cambria" w:hAnsi="Cambria" w:eastAsia="Cambria"/>
          <w:b/>
          <w:i w:val="0"/>
          <w:color w:val="000000"/>
          <w:sz w:val="20"/>
        </w:rPr>
        <w:t>questions.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(A) The country is also one of the world’s largest producers of modern bioenergy and has big ambitions to scale </w:t>
      </w:r>
      <w:r>
        <w:rPr>
          <w:rFonts w:ascii="Cambria" w:hAnsi="Cambria" w:eastAsia="Cambria"/>
          <w:b/>
          <w:i w:val="0"/>
          <w:color w:val="000000"/>
          <w:sz w:val="20"/>
        </w:rPr>
        <w:t>up its usage.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(B) In addition to that, India is pioneering a new model of economic development that could avoid the carbon-</w:t>
      </w:r>
      <w:r>
        <w:rPr>
          <w:rFonts w:ascii="Cambria" w:hAnsi="Cambria" w:eastAsia="Cambria"/>
          <w:b/>
          <w:i w:val="0"/>
          <w:color w:val="000000"/>
          <w:sz w:val="20"/>
        </w:rPr>
        <w:t>intensive approaches.</w:t>
      </w:r>
    </w:p>
    <w:p>
      <w:pPr>
        <w:autoSpaceDN w:val="0"/>
        <w:autoSpaceDE w:val="0"/>
        <w:widowControl/>
        <w:spacing w:line="245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(C) Moreover, the International Energy Agency expects India to overtake China in the next few years to become </w:t>
      </w:r>
      <w:r>
        <w:rPr>
          <w:rFonts w:ascii="Cambria" w:hAnsi="Cambria" w:eastAsia="Cambria"/>
          <w:b/>
          <w:i w:val="0"/>
          <w:color w:val="000000"/>
          <w:sz w:val="20"/>
        </w:rPr>
        <w:t>the third largest ethanol market after the USA and Brazil.</w:t>
      </w: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(D) India’s economic growth has been among the highest in the world over the past two decades.</w:t>
      </w:r>
    </w:p>
    <w:p>
      <w:pPr>
        <w:autoSpaceDN w:val="0"/>
        <w:autoSpaceDE w:val="0"/>
        <w:widowControl/>
        <w:spacing w:line="245" w:lineRule="auto" w:before="1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(E) For this, its renewable electricity is growing at a fast rate, with new capacity additions on track to double by </w:t>
      </w:r>
      <w:r>
        <w:rPr>
          <w:rFonts w:ascii="Cambria" w:hAnsi="Cambria" w:eastAsia="Cambria"/>
          <w:b/>
          <w:i w:val="0"/>
          <w:color w:val="000000"/>
          <w:sz w:val="20"/>
        </w:rPr>
        <w:t>2026.</w:t>
      </w:r>
    </w:p>
    <w:p>
      <w:pPr>
        <w:autoSpaceDN w:val="0"/>
        <w:autoSpaceDE w:val="0"/>
        <w:widowControl/>
        <w:spacing w:line="247" w:lineRule="auto" w:before="8" w:after="0"/>
        <w:ind w:left="900" w:right="965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E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Q20.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Which of the following will be the second statement of the rearrangement?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Five sentences are given in here. Rearrange these sentences in a meaningful order to answer the following </w:t>
      </w:r>
      <w:r>
        <w:rPr>
          <w:rFonts w:ascii="Cambria" w:hAnsi="Cambria" w:eastAsia="Cambria"/>
          <w:b/>
          <w:i w:val="0"/>
          <w:color w:val="000000"/>
          <w:sz w:val="20"/>
        </w:rPr>
        <w:t>questions.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(A) The country is also one of the world’s largest producers of modern bioenergy and has big ambitions to scale </w:t>
      </w:r>
      <w:r>
        <w:rPr>
          <w:rFonts w:ascii="Cambria" w:hAnsi="Cambria" w:eastAsia="Cambria"/>
          <w:b/>
          <w:i w:val="0"/>
          <w:color w:val="000000"/>
          <w:sz w:val="20"/>
        </w:rPr>
        <w:t>up its usage.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(B) In addition to that, India is pioneering a new model of economic development that could avoid the carbon-</w:t>
      </w:r>
      <w:r>
        <w:rPr>
          <w:rFonts w:ascii="Cambria" w:hAnsi="Cambria" w:eastAsia="Cambria"/>
          <w:b/>
          <w:i w:val="0"/>
          <w:color w:val="000000"/>
          <w:sz w:val="20"/>
        </w:rPr>
        <w:t>intensive approaches.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(C) Moreover, the International Energy Agency expects India to overtake China in the next few years to become </w:t>
      </w:r>
      <w:r>
        <w:rPr>
          <w:rFonts w:ascii="Cambria" w:hAnsi="Cambria" w:eastAsia="Cambria"/>
          <w:b/>
          <w:i w:val="0"/>
          <w:color w:val="000000"/>
          <w:sz w:val="20"/>
        </w:rPr>
        <w:t>the third largest ethanol market after the USA and Brazil.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(D) India’s economic growth has been among the highest in the world over the past two decades.</w:t>
      </w:r>
    </w:p>
    <w:p>
      <w:pPr>
        <w:autoSpaceDN w:val="0"/>
        <w:autoSpaceDE w:val="0"/>
        <w:widowControl/>
        <w:spacing w:line="245" w:lineRule="auto" w:before="1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(E) For this, its renewable electricity is growing at a fast rate, with new capacity additions on track to double by </w:t>
      </w:r>
      <w:r>
        <w:rPr>
          <w:rFonts w:ascii="Cambria" w:hAnsi="Cambria" w:eastAsia="Cambria"/>
          <w:b/>
          <w:i w:val="0"/>
          <w:color w:val="000000"/>
          <w:sz w:val="20"/>
        </w:rPr>
        <w:t>2026.</w:t>
      </w:r>
    </w:p>
    <w:p>
      <w:pPr>
        <w:autoSpaceDN w:val="0"/>
        <w:autoSpaceDE w:val="0"/>
        <w:widowControl/>
        <w:spacing w:line="247" w:lineRule="auto" w:before="10" w:after="0"/>
        <w:ind w:left="900" w:right="965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E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Q21.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. Which of the following will be the fourth statement of the rearrangement?</w:t>
      </w:r>
    </w:p>
    <w:p>
      <w:pPr>
        <w:autoSpaceDN w:val="0"/>
        <w:autoSpaceDE w:val="0"/>
        <w:widowControl/>
        <w:spacing w:line="245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Five sentences are given in here. Rearrange these sentences in a meaningful order to answer the following </w:t>
      </w:r>
      <w:r>
        <w:rPr>
          <w:rFonts w:ascii="Cambria" w:hAnsi="Cambria" w:eastAsia="Cambria"/>
          <w:b/>
          <w:i w:val="0"/>
          <w:color w:val="000000"/>
          <w:sz w:val="20"/>
        </w:rPr>
        <w:t>questions.</w:t>
      </w:r>
    </w:p>
    <w:p>
      <w:pPr>
        <w:autoSpaceDN w:val="0"/>
        <w:autoSpaceDE w:val="0"/>
        <w:widowControl/>
        <w:spacing w:line="245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(A) The country is also one of the world’s largest producers of modern bioenergy and has big ambitions to scale </w:t>
      </w:r>
      <w:r>
        <w:rPr>
          <w:rFonts w:ascii="Cambria" w:hAnsi="Cambria" w:eastAsia="Cambria"/>
          <w:b/>
          <w:i w:val="0"/>
          <w:color w:val="000000"/>
          <w:sz w:val="20"/>
        </w:rPr>
        <w:t>up its usage.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(B) In addition to that, India is pioneering a new model of economic development that could avoid the carbon-</w:t>
      </w:r>
      <w:r>
        <w:rPr>
          <w:rFonts w:ascii="Cambria" w:hAnsi="Cambria" w:eastAsia="Cambria"/>
          <w:b/>
          <w:i w:val="0"/>
          <w:color w:val="000000"/>
          <w:sz w:val="20"/>
        </w:rPr>
        <w:t>intensive approaches.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(C) Moreover, the International Energy Agency expects India to overtake China in the next few years to become </w:t>
      </w:r>
      <w:r>
        <w:rPr>
          <w:rFonts w:ascii="Cambria" w:hAnsi="Cambria" w:eastAsia="Cambria"/>
          <w:b/>
          <w:i w:val="0"/>
          <w:color w:val="000000"/>
          <w:sz w:val="20"/>
        </w:rPr>
        <w:t>the third largest ethanol market after the USA and Brazil.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(D) India’s economic growth has been among the highest in the world over the past two decades.</w:t>
      </w:r>
    </w:p>
    <w:p>
      <w:pPr>
        <w:autoSpaceDN w:val="0"/>
        <w:autoSpaceDE w:val="0"/>
        <w:widowControl/>
        <w:spacing w:line="245" w:lineRule="auto" w:before="1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(E) For this, its renewable electricity is growing at a fast rate, with new capacity additions on track to double by </w:t>
      </w:r>
      <w:r>
        <w:rPr>
          <w:rFonts w:ascii="Cambria" w:hAnsi="Cambria" w:eastAsia="Cambria"/>
          <w:b/>
          <w:i w:val="0"/>
          <w:color w:val="000000"/>
          <w:sz w:val="20"/>
        </w:rPr>
        <w:t>2026.</w:t>
      </w:r>
    </w:p>
    <w:p>
      <w:pPr>
        <w:autoSpaceDN w:val="0"/>
        <w:autoSpaceDE w:val="0"/>
        <w:widowControl/>
        <w:spacing w:line="247" w:lineRule="auto" w:before="10" w:after="204"/>
        <w:ind w:left="900" w:right="965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8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46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Q22.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If a product or service is for good quality, it means that it is of a high standard.</w:t>
            </w:r>
          </w:p>
        </w:tc>
      </w:tr>
    </w:tbl>
    <w:p>
      <w:pPr>
        <w:autoSpaceDN w:val="0"/>
        <w:autoSpaceDE w:val="0"/>
        <w:widowControl/>
        <w:spacing w:line="247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the following question, a sentence is given with a part in bold. The given phrase in the bold may contain an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error. One of the following options can replace the incorrect phrase. The correct phrase that is to be replaced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will be your answer. If the sentence is correct as it is, then select option ‘No replacement needed’ as the correct </w:t>
      </w:r>
      <w:r>
        <w:rPr>
          <w:rFonts w:ascii="Cambria" w:hAnsi="Cambria" w:eastAsia="Cambria"/>
          <w:b/>
          <w:i w:val="0"/>
          <w:color w:val="000000"/>
          <w:sz w:val="20"/>
        </w:rPr>
        <w:t>answer.</w:t>
      </w:r>
    </w:p>
    <w:p>
      <w:pPr>
        <w:autoSpaceDN w:val="0"/>
        <w:autoSpaceDE w:val="0"/>
        <w:widowControl/>
        <w:spacing w:line="247" w:lineRule="auto" w:before="8" w:after="0"/>
        <w:ind w:left="900" w:right="72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If products or services are for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If a product or service are of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If a product or service are for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If a product or service is of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 replacement needed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Q23.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Sally stared at the lounging figures, something imperious in its expression.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the following question, a sentence is given with a part in bold. The given phrase in the bold may contain an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error. One of the following options can replace the incorrect phrase. The correct phrase that is to be replaced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will be your answer. If the sentence is correct as it is, then select option ‘No replacement needed’ as the correct </w:t>
      </w:r>
      <w:r>
        <w:rPr>
          <w:rFonts w:ascii="Cambria" w:hAnsi="Cambria" w:eastAsia="Cambria"/>
          <w:b/>
          <w:i w:val="0"/>
          <w:color w:val="000000"/>
          <w:sz w:val="20"/>
        </w:rPr>
        <w:t>answer.</w:t>
      </w:r>
    </w:p>
    <w:p>
      <w:pPr>
        <w:autoSpaceDN w:val="0"/>
        <w:autoSpaceDE w:val="0"/>
        <w:widowControl/>
        <w:spacing w:line="247" w:lineRule="auto" w:before="10" w:after="0"/>
        <w:ind w:left="900" w:right="63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something imperiously in its expression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something imperious in its expressions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something imperious in her expression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something imperious in it’s expression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 replacement needed</w:t>
      </w:r>
    </w:p>
    <w:p>
      <w:pPr>
        <w:autoSpaceDN w:val="0"/>
        <w:tabs>
          <w:tab w:pos="900" w:val="left"/>
        </w:tabs>
        <w:autoSpaceDE w:val="0"/>
        <w:widowControl/>
        <w:spacing w:line="247" w:lineRule="auto" w:before="12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Q24.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new revelations by the news outlet add to the services increasingly problematic reputation.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the following question, a sentence is given with a part in bold. The given phrase in the bold may contain an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error. One of the following options can replace the incorrect phrase. The correct phrase that is to be replaced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will be your answer. If the sentence is correct as it is, then select option ‘No replacement needed’ as the correct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answer.</w:t>
      </w:r>
    </w:p>
    <w:p>
      <w:pPr>
        <w:autoSpaceDN w:val="0"/>
        <w:autoSpaceDE w:val="0"/>
        <w:widowControl/>
        <w:spacing w:line="247" w:lineRule="auto" w:before="8" w:after="0"/>
        <w:ind w:left="900" w:right="676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adding to the services increasingly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add to the service’s increasingly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add to the service increasingly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add for the services increasingly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 replacement needed</w:t>
      </w:r>
    </w:p>
    <w:p>
      <w:pPr>
        <w:autoSpaceDN w:val="0"/>
        <w:tabs>
          <w:tab w:pos="900" w:val="left"/>
        </w:tabs>
        <w:autoSpaceDE w:val="0"/>
        <w:widowControl/>
        <w:spacing w:line="242" w:lineRule="auto" w:before="132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Q25.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Each of the students have to submit his/her assignments by tomorrow.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the following question, a sentence is given with a part in bold. The given phrase in the bold may contain an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error. One of the following options can replace the incorrect phrase. The correct phrase that is to be replaced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will be your answer. If the sentence is correct as it is, then select option ‘No improvement required’ as the correct </w:t>
      </w:r>
      <w:r>
        <w:rPr>
          <w:rFonts w:ascii="Cambria" w:hAnsi="Cambria" w:eastAsia="Cambria"/>
          <w:b/>
          <w:i w:val="0"/>
          <w:color w:val="000000"/>
          <w:sz w:val="20"/>
        </w:rPr>
        <w:t>answer.</w:t>
      </w:r>
    </w:p>
    <w:p>
      <w:pPr>
        <w:autoSpaceDN w:val="0"/>
        <w:autoSpaceDE w:val="0"/>
        <w:widowControl/>
        <w:spacing w:line="247" w:lineRule="auto" w:before="10" w:after="0"/>
        <w:ind w:left="900" w:right="74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Each of the student had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Each of the students has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Each of the students had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Each of the student has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 improvement required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2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Q26.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The dog wagged it's tail excitedly as it chased the ball in the park.</w:t>
      </w:r>
    </w:p>
    <w:p>
      <w:pPr>
        <w:autoSpaceDN w:val="0"/>
        <w:autoSpaceDE w:val="0"/>
        <w:widowControl/>
        <w:spacing w:line="247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the following question, a sentence is given with a part in bold. The given phrase in the bold may contain an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error. One of the following options can replace the incorrect phrase. The correct phrase that is to be replaced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will be your answer. If the sentence is correct as it is, then select option ‘No improvement required’ as the correct </w:t>
      </w:r>
      <w:r>
        <w:rPr>
          <w:rFonts w:ascii="Cambria" w:hAnsi="Cambria" w:eastAsia="Cambria"/>
          <w:b/>
          <w:i w:val="0"/>
          <w:color w:val="000000"/>
          <w:sz w:val="20"/>
        </w:rPr>
        <w:t>answer.</w:t>
      </w:r>
    </w:p>
    <w:p>
      <w:pPr>
        <w:autoSpaceDN w:val="0"/>
        <w:autoSpaceDE w:val="0"/>
        <w:widowControl/>
        <w:spacing w:line="247" w:lineRule="auto" w:before="10" w:after="204"/>
        <w:ind w:left="900" w:right="72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its excitedly as it chase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it is tail excitedly as it chased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its tail excitedly as it chased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its tail excitedly as it chases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 improvement required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9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52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Q27.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COLUMN I</w:t>
            </w:r>
          </w:p>
        </w:tc>
      </w:tr>
    </w:tbl>
    <w:p>
      <w:pPr>
        <w:autoSpaceDN w:val="0"/>
        <w:autoSpaceDE w:val="0"/>
        <w:widowControl/>
        <w:spacing w:line="254" w:lineRule="auto" w:before="4" w:after="0"/>
        <w:ind w:left="900" w:right="1008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(A) When asked to give a review of the unappetizing diner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(B) The cleaning efficiency of the washing machine decreases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(C) The inhabitants of the village knew each other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COLUMN II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(D) but the newest driver’s efficiency is being questioned after receiving several speeding citations.</w:t>
      </w:r>
    </w:p>
    <w:p>
      <w:pPr>
        <w:autoSpaceDN w:val="0"/>
        <w:autoSpaceDE w:val="0"/>
        <w:widowControl/>
        <w:spacing w:line="240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(E) and instantly became suspicious of the stranger walking down the street.</w:t>
      </w:r>
    </w:p>
    <w:p>
      <w:pPr>
        <w:autoSpaceDN w:val="0"/>
        <w:autoSpaceDE w:val="0"/>
        <w:widowControl/>
        <w:spacing w:line="240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(F) the only word she could think of to describe the fish was ‘unsavory’.</w:t>
      </w:r>
    </w:p>
    <w:p>
      <w:pPr>
        <w:autoSpaceDN w:val="0"/>
        <w:autoSpaceDE w:val="0"/>
        <w:widowControl/>
        <w:spacing w:line="250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the question below, two columns are given, each containing three phrases/sentences. Choose the option that </w:t>
      </w:r>
      <w:r>
        <w:rPr>
          <w:rFonts w:ascii="Cambria" w:hAnsi="Cambria" w:eastAsia="Cambria"/>
          <w:b/>
          <w:i w:val="0"/>
          <w:color w:val="000000"/>
          <w:sz w:val="20"/>
        </w:rPr>
        <w:t>will connect the phrases to form meaningful and correct sentences.</w:t>
      </w:r>
    </w:p>
    <w:p>
      <w:pPr>
        <w:autoSpaceDN w:val="0"/>
        <w:autoSpaceDE w:val="0"/>
        <w:widowControl/>
        <w:spacing w:line="254" w:lineRule="auto" w:before="18" w:after="0"/>
        <w:ind w:left="900" w:right="82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Only A-E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Only C-F and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Only B-E and C-F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Only A-F and C-E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Only A-E and B-F</w:t>
      </w:r>
    </w:p>
    <w:p>
      <w:pPr>
        <w:autoSpaceDN w:val="0"/>
        <w:tabs>
          <w:tab w:pos="900" w:val="left"/>
        </w:tabs>
        <w:autoSpaceDE w:val="0"/>
        <w:widowControl/>
        <w:spacing w:line="254" w:lineRule="auto" w:before="142" w:after="0"/>
        <w:ind w:left="180" w:right="3456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Q28.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COLUMN I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(A) The truly generous give more of their possessions to those in need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(B) The president gave a nationwide address to the people of his nation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(C) Someone that is full of conceit tends to look down on others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COLUMN II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(D) their favorite food or toy than any adult would in a similar situation.</w:t>
      </w:r>
    </w:p>
    <w:p>
      <w:pPr>
        <w:autoSpaceDN w:val="0"/>
        <w:autoSpaceDE w:val="0"/>
        <w:widowControl/>
        <w:spacing w:line="240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(E) following a horrific terrorist attack on the capital.</w:t>
      </w:r>
    </w:p>
    <w:p>
      <w:pPr>
        <w:autoSpaceDN w:val="0"/>
        <w:autoSpaceDE w:val="0"/>
        <w:widowControl/>
        <w:spacing w:line="240" w:lineRule="auto" w:before="2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(F) and think of themselves as superior to everyone.</w:t>
      </w:r>
    </w:p>
    <w:p>
      <w:pPr>
        <w:autoSpaceDN w:val="0"/>
        <w:autoSpaceDE w:val="0"/>
        <w:widowControl/>
        <w:spacing w:line="250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the question below, two columns are given, each containing three phrases/sentences. Choose the option that </w:t>
      </w:r>
      <w:r>
        <w:rPr>
          <w:rFonts w:ascii="Cambria" w:hAnsi="Cambria" w:eastAsia="Cambria"/>
          <w:b/>
          <w:i w:val="0"/>
          <w:color w:val="000000"/>
          <w:sz w:val="20"/>
        </w:rPr>
        <w:t>will connect the phrases to form meaningful and correct sentences.</w:t>
      </w:r>
    </w:p>
    <w:p>
      <w:pPr>
        <w:autoSpaceDN w:val="0"/>
        <w:autoSpaceDE w:val="0"/>
        <w:widowControl/>
        <w:spacing w:line="254" w:lineRule="auto" w:before="18" w:after="0"/>
        <w:ind w:left="900" w:right="79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Only A-E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Only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Only B-E and C-F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Only A-F and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Only A-E, B-F and C-D</w:t>
      </w:r>
    </w:p>
    <w:p>
      <w:pPr>
        <w:autoSpaceDN w:val="0"/>
        <w:tabs>
          <w:tab w:pos="900" w:val="left"/>
        </w:tabs>
        <w:autoSpaceDE w:val="0"/>
        <w:widowControl/>
        <w:spacing w:line="257" w:lineRule="auto" w:before="144" w:after="0"/>
        <w:ind w:left="180" w:right="360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Q29.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COLUMN I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(A) The company broke the law when it decided to disperse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(B) Avoid the temptation of sweet snacks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(C) Realistically speaking, chopping wood is just a very low-tech means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COLUMN II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(D) and munch on fruit and veggies instead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(E) its hazardous waste into the ocean.</w:t>
      </w:r>
    </w:p>
    <w:p>
      <w:pPr>
        <w:autoSpaceDN w:val="0"/>
        <w:autoSpaceDE w:val="0"/>
        <w:widowControl/>
        <w:spacing w:line="250" w:lineRule="auto" w:before="2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(F) out of the building and head to their buses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the question below, two columns are given, each containing three phrases/sentences. Choose the option that </w:t>
      </w:r>
      <w:r>
        <w:rPr>
          <w:rFonts w:ascii="Cambria" w:hAnsi="Cambria" w:eastAsia="Cambria"/>
          <w:b/>
          <w:i w:val="0"/>
          <w:color w:val="000000"/>
          <w:sz w:val="20"/>
        </w:rPr>
        <w:t>will connect the phrases to form meaningful and correct sentences.</w:t>
      </w:r>
    </w:p>
    <w:p>
      <w:pPr>
        <w:autoSpaceDN w:val="0"/>
        <w:autoSpaceDE w:val="0"/>
        <w:widowControl/>
        <w:spacing w:line="254" w:lineRule="auto" w:before="18" w:after="0"/>
        <w:ind w:left="900" w:right="79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Only A-F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Only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Only B-E and C-F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Only A-E and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Only A-E, B-F and C-D</w:t>
      </w:r>
    </w:p>
    <w:p>
      <w:pPr>
        <w:autoSpaceDN w:val="0"/>
        <w:tabs>
          <w:tab w:pos="900" w:val="left"/>
        </w:tabs>
        <w:autoSpaceDE w:val="0"/>
        <w:widowControl/>
        <w:spacing w:line="254" w:lineRule="auto" w:before="142" w:after="138"/>
        <w:ind w:left="180" w:right="4608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Q30.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COLUMN I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(A)The students thought it would be advantageous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(B) If the city council rejects the company’s proposal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(C) Vacationers on a cruise ship watched the pod of dolphins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10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10" w:after="0"/>
        <w:ind w:left="900" w:right="4464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COLUMN II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(D)is close to the side of the pool prior to the Sea world Show.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(E) knowing that they needed to work together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(F) the biggest factory in our town will be closed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the question below, two columns are given, each containing three phrases/sentences. Choose the option that </w:t>
      </w:r>
      <w:r>
        <w:rPr>
          <w:rFonts w:ascii="Cambria" w:hAnsi="Cambria" w:eastAsia="Cambria"/>
          <w:b/>
          <w:i w:val="0"/>
          <w:color w:val="000000"/>
          <w:sz w:val="20"/>
        </w:rPr>
        <w:t>will connect the phrases to form meaningful and correct sentences.</w:t>
      </w:r>
    </w:p>
    <w:p>
      <w:pPr>
        <w:autoSpaceDN w:val="0"/>
        <w:autoSpaceDE w:val="0"/>
        <w:widowControl/>
        <w:spacing w:line="245" w:lineRule="auto" w:before="4" w:after="0"/>
        <w:ind w:left="900" w:right="79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Only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Only B-F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Only B-E and C-F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Only A-F and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Only A-E, B-F and C-D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2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Q31.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Which of the following accurately describes the primary objective of monetary policy as executed by central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banks?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following passage and answer the given questions.</w:t>
      </w:r>
    </w:p>
    <w:p>
      <w:pPr>
        <w:autoSpaceDN w:val="0"/>
        <w:autoSpaceDE w:val="0"/>
        <w:widowControl/>
        <w:spacing w:line="245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Monetary policy refers to the actions taken by a central bank to control the money supply and interest rates in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 economy to achieve specific goals, such as price stability, and economic growth. Central banks use various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tools to implement monetary policy, including open market operations, reserve requirements, and discount </w:t>
      </w:r>
      <w:r>
        <w:rPr>
          <w:rFonts w:ascii="Cambria" w:hAnsi="Cambria" w:eastAsia="Cambria"/>
          <w:b/>
          <w:i w:val="0"/>
          <w:color w:val="000000"/>
          <w:sz w:val="20"/>
        </w:rPr>
        <w:t>rates.</w:t>
      </w:r>
    </w:p>
    <w:p>
      <w:pPr>
        <w:autoSpaceDN w:val="0"/>
        <w:autoSpaceDE w:val="0"/>
        <w:widowControl/>
        <w:spacing w:line="245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One key tool of monetary policy is open market operations, whereby the central bank buys or sells government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securities in the open market. When the central bank buys securities, it injects money into the banking system,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increasing the money supply and lowering interest rates. Conversely, when it sells securities, it withdraws </w:t>
      </w:r>
      <w:r>
        <w:rPr>
          <w:rFonts w:ascii="Cambria" w:hAnsi="Cambria" w:eastAsia="Cambria"/>
          <w:b/>
          <w:i w:val="0"/>
          <w:color w:val="000000"/>
          <w:sz w:val="20"/>
        </w:rPr>
        <w:t>money from the banking system, reducing the money supply and raising interest rates.</w:t>
      </w:r>
    </w:p>
    <w:p>
      <w:pPr>
        <w:autoSpaceDN w:val="0"/>
        <w:autoSpaceDE w:val="0"/>
        <w:widowControl/>
        <w:spacing w:line="245" w:lineRule="auto" w:before="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Another tool is reserve requirements, which mandate the amount of reserves banks must hold against their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deposits. By adjusting reserve requirements, central banks can influence the amount of money banks can lend </w:t>
      </w:r>
      <w:r>
        <w:rPr>
          <w:rFonts w:ascii="Cambria" w:hAnsi="Cambria" w:eastAsia="Cambria"/>
          <w:b/>
          <w:i w:val="0"/>
          <w:color w:val="000000"/>
          <w:sz w:val="20"/>
        </w:rPr>
        <w:t>out, thereby affecting the money supply and interest rates.</w:t>
      </w:r>
    </w:p>
    <w:p>
      <w:pPr>
        <w:autoSpaceDN w:val="0"/>
        <w:autoSpaceDE w:val="0"/>
        <w:widowControl/>
        <w:spacing w:line="245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Additionally, central banks set the discount rate, which is the interest rate at which banks can borrow funds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directly from the central bank. By raising or lowering the discount rate, central banks can influence the cost of </w:t>
      </w:r>
      <w:r>
        <w:rPr>
          <w:rFonts w:ascii="Cambria" w:hAnsi="Cambria" w:eastAsia="Cambria"/>
          <w:b/>
          <w:i w:val="0"/>
          <w:color w:val="000000"/>
          <w:sz w:val="20"/>
        </w:rPr>
        <w:t>borrowing for banks, thus impacting the overall level of lending and economic activity.</w:t>
      </w:r>
    </w:p>
    <w:p>
      <w:pPr>
        <w:autoSpaceDN w:val="0"/>
        <w:autoSpaceDE w:val="0"/>
        <w:widowControl/>
        <w:spacing w:line="245" w:lineRule="auto" w:before="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Monetary policy decisions have significant implications for various __________________of the economy. Lowering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rates, for example, can stimulate borrowing and investment, leading to increased consumer spending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economic growth. However, it can also lead to inflation if the economy overheats. Conversely, raising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 can help control inflation but may also slow down economic activity and increase unemployment.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Understanding the intricacies of monetary policy and its implications is crucial for policymakers, businesses, </w:t>
      </w:r>
      <w:r>
        <w:rPr>
          <w:rFonts w:ascii="Cambria" w:hAnsi="Cambria" w:eastAsia="Cambria"/>
          <w:b/>
          <w:i w:val="0"/>
          <w:color w:val="000000"/>
          <w:sz w:val="20"/>
        </w:rPr>
        <w:t>and individuals alike, as it directly influences the overall health and stability of the economy.</w:t>
      </w:r>
    </w:p>
    <w:p>
      <w:pPr>
        <w:autoSpaceDN w:val="0"/>
        <w:autoSpaceDE w:val="0"/>
        <w:widowControl/>
        <w:spacing w:line="242" w:lineRule="auto" w:before="2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Maximizing government revenue through taxation and fiscal policies.</w:t>
      </w:r>
    </w:p>
    <w:p>
      <w:pPr>
        <w:autoSpaceDN w:val="0"/>
        <w:autoSpaceDE w:val="0"/>
        <w:widowControl/>
        <w:spacing w:line="242" w:lineRule="auto" w:before="2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(b) Balancing international trade deficits to promote economic stability.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Attaining price stability, full employment, and economic growth.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(d) Fostering income equality through wealth redistribution strategies.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Ensuring financial market liquidity to facilitate smooth transactions.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30" w:after="0"/>
        <w:ind w:left="180" w:right="144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Q32.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How do open market operations influence the money supply, and consequently, interest rates?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Read the following passage and answer the given questions.</w:t>
      </w:r>
    </w:p>
    <w:p>
      <w:pPr>
        <w:autoSpaceDN w:val="0"/>
        <w:autoSpaceDE w:val="0"/>
        <w:widowControl/>
        <w:spacing w:line="245" w:lineRule="auto" w:before="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Monetary policy refers to the actions taken by a central bank to control the money supply and interest rates in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 economy to achieve specific goals, such as price stability, and economic growth. Central banks use various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tools to implement monetary policy, including open market operations, reserve requirements, and discount </w:t>
      </w:r>
      <w:r>
        <w:rPr>
          <w:rFonts w:ascii="Cambria" w:hAnsi="Cambria" w:eastAsia="Cambria"/>
          <w:b/>
          <w:i w:val="0"/>
          <w:color w:val="000000"/>
          <w:sz w:val="20"/>
        </w:rPr>
        <w:t>rates.</w:t>
      </w:r>
    </w:p>
    <w:p>
      <w:pPr>
        <w:autoSpaceDN w:val="0"/>
        <w:autoSpaceDE w:val="0"/>
        <w:widowControl/>
        <w:spacing w:line="245" w:lineRule="auto" w:before="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One key tool of monetary policy is open market operations, whereby the central bank buys or sells government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securities in the open market. When the central bank buys securities, it injects money into the banking system,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increasing the money supply and lowering interest rates. Conversely, when it sells securities, it withdraws </w:t>
      </w:r>
      <w:r>
        <w:rPr>
          <w:rFonts w:ascii="Cambria" w:hAnsi="Cambria" w:eastAsia="Cambria"/>
          <w:b/>
          <w:i w:val="0"/>
          <w:color w:val="000000"/>
          <w:sz w:val="20"/>
        </w:rPr>
        <w:t>money from the banking system, reducing the money supply and raising interest rates.</w:t>
      </w:r>
    </w:p>
    <w:p>
      <w:pPr>
        <w:autoSpaceDN w:val="0"/>
        <w:autoSpaceDE w:val="0"/>
        <w:widowControl/>
        <w:spacing w:line="245" w:lineRule="auto" w:before="4" w:after="162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Another tool is reserve requirements, which mandate the amount of reserves banks must hold against their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deposits. By adjusting reserve requirements, central banks can influence the amount of money banks can lend </w:t>
      </w:r>
      <w:r>
        <w:rPr>
          <w:rFonts w:ascii="Cambria" w:hAnsi="Cambria" w:eastAsia="Cambria"/>
          <w:b/>
          <w:i w:val="0"/>
          <w:color w:val="000000"/>
          <w:sz w:val="20"/>
        </w:rPr>
        <w:t>out, thereby affecting the money supply and interest rates.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11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Additionally, central banks set the discount rate, which is the interest rate at which banks can borrow funds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directly from the central bank. By raising or lowering the discount rate, central banks can influence the cost of </w:t>
      </w:r>
      <w:r>
        <w:rPr>
          <w:rFonts w:ascii="Cambria" w:hAnsi="Cambria" w:eastAsia="Cambria"/>
          <w:b/>
          <w:i w:val="0"/>
          <w:color w:val="000000"/>
          <w:sz w:val="20"/>
        </w:rPr>
        <w:t>borrowing for banks, thus impacting the overall level of lending and economic activity.</w:t>
      </w:r>
    </w:p>
    <w:p>
      <w:pPr>
        <w:autoSpaceDN w:val="0"/>
        <w:autoSpaceDE w:val="0"/>
        <w:widowControl/>
        <w:spacing w:line="245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Monetary policy decisions have significant implications for various __________________of the economy. Lowering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rates, for example, can stimulate borrowing and investment, leading to increased consumer spending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economic growth. However, it can also lead to inflation if the economy overheats. Conversely, raising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 can help control inflation but may also slow down economic activity and increase unemployment.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Understanding the intricacies of monetary policy and its implications is crucial for policymakers, businesses, </w:t>
      </w:r>
      <w:r>
        <w:rPr>
          <w:rFonts w:ascii="Cambria" w:hAnsi="Cambria" w:eastAsia="Cambria"/>
          <w:b/>
          <w:i w:val="0"/>
          <w:color w:val="000000"/>
          <w:sz w:val="20"/>
        </w:rPr>
        <w:t>and individuals alike, as it directly influences the overall health and stability of the economy.</w:t>
      </w:r>
    </w:p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By directly controlling the exchange rates of the national currency.</w:t>
      </w:r>
    </w:p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(b) By regulating the flow of foreign investments into the domestic market.</w:t>
      </w:r>
    </w:p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By trading government securities to influence money supply and interest rates.</w:t>
      </w:r>
    </w:p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(d) By imposing restrictions on international capital movements.</w:t>
      </w:r>
    </w:p>
    <w:p>
      <w:pPr>
        <w:autoSpaceDN w:val="0"/>
        <w:autoSpaceDE w:val="0"/>
        <w:widowControl/>
        <w:spacing w:line="240" w:lineRule="auto" w:before="0" w:after="56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By setting caps on interest rates for consumer loans.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24"/>
        <w:gridCol w:w="5524"/>
      </w:tblGrid>
      <w:tr>
        <w:trPr>
          <w:trHeight w:hRule="exact" w:val="961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Q33. </w:t>
            </w:r>
          </w:p>
          <w:p>
            <w:pPr>
              <w:autoSpaceDN w:val="0"/>
              <w:autoSpaceDE w:val="0"/>
              <w:widowControl/>
              <w:spacing w:line="240" w:lineRule="auto" w:before="605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Q34. </w:t>
            </w:r>
          </w:p>
        </w:tc>
        <w:tc>
          <w:tcPr>
            <w:tcW w:type="dxa" w:w="10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In the context of monetary policy, what role do reserve requirements play in the banking system?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Read the following passage and answer the given questions.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Monetary policy refers to the actions taken by a central bank to control the money supply and interest rates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 economy to achieve specific goals, such as price stability, and economic growth. Central banks use various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tools to implement monetary policy, including open market operations, reserve requirements, and discount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rates.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One key tool of monetary policy is open market operations, whereby the central bank buys or sells government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securities in the open market. When the central bank buys securities, it injects money into the banking system,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increasing the money supply and lowering interest rates. Conversely, when it sells securities, it withdraws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money from the banking system, reducing the money supply and raising interest rates.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Another tool is reserve requirements, which mandate the amount of reserves banks must hold against their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deposits. By adjusting reserve requirements, central banks can influence the amount of money banks can lend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out, thereby affecting the money supply and interest rates.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Additionally, central banks set the discount rate, which is the interest rate at which banks can borrow funds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directly from the central bank. By raising or lowering the discount rate, central banks can influence the cost of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borrowing for banks, thus impacting the overall level of lending and economic activity.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Monetary policy decisions have significant implications for various __________________of the economy. Lowering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interest rates, for example, can stimulate borrowing and investment, leading to increased consumer spending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and economic growth. However, it can also lead to inflation if the economy overheats. Conversely, raising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interest rates can help control inflation but may also slow down economic activity and increase unemployment.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Understanding the intricacies of monetary policy and its implications is crucial for policymakers, businesses,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and individuals alike, as it directly influences the overall health and stability of the economy.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(a) Determining the amount of foreign currency reserves banks must maintain.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(b) Regulating the liquidity of banks by mandating a portion of deposits to be retained.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(c) Setting limits on the amount of interest banks can charge on loans.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(d) Facilitating interbank lending by providing collateralized funds.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Enforcing regulations on the types of assets banks can invest in.</w:t>
            </w:r>
          </w:p>
          <w:p>
            <w:pPr>
              <w:autoSpaceDN w:val="0"/>
              <w:autoSpaceDE w:val="0"/>
              <w:widowControl/>
              <w:spacing w:line="245" w:lineRule="auto" w:before="11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Why is it important for central banks to strike a balance between stimulating economic activity and maintaining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price stability?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Read the following passage and answer the given questions.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Monetary policy refers to the actions taken by a central bank to control the money supply and interest rates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 economy to achieve specific goals, such as price stability, and economic growth. Central banks use various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tools to implement monetary policy, including open market operations, reserve requirements, and discount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rates.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One key tool of monetary policy is open market operations, whereby the central bank buys or sells government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securities in the open market. When the central bank buys securities, it injects money into the banking system,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increasing the money supply and lowering interest rates. Conversely, when it sells securities, it withdraws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money from the banking system, reducing the money supply and raising interest rates.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Another tool is reserve requirements, which mandate the amount of reserves banks must hold against their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deposits. By adjusting reserve requirements, central banks can influence the amount of money banks can lend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out, thereby affecting the money supply and interest rates.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12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Additionally, central banks set the discount rate, which is the interest rate at which banks can borrow funds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directly from the central bank. By raising or lowering the discount rate, central banks can influence the cost of </w:t>
      </w:r>
      <w:r>
        <w:rPr>
          <w:rFonts w:ascii="Cambria" w:hAnsi="Cambria" w:eastAsia="Cambria"/>
          <w:b/>
          <w:i w:val="0"/>
          <w:color w:val="000000"/>
          <w:sz w:val="20"/>
        </w:rPr>
        <w:t>borrowing for banks, thus impacting the overall level of lending and economic activity.</w:t>
      </w:r>
    </w:p>
    <w:p>
      <w:pPr>
        <w:autoSpaceDN w:val="0"/>
        <w:autoSpaceDE w:val="0"/>
        <w:widowControl/>
        <w:spacing w:line="247" w:lineRule="auto" w:before="1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Monetary policy decisions have significant implications for various __________________of the economy. Lowering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rates, for example, can stimulate borrowing and investment, leading to increased consumer spending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economic growth. However, it can also lead to inflation if the economy overheats. Conversely, raising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 can help control inflation but may also slow down economic activity and increase unemployment.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Understanding the intricacies of monetary policy and its implications is crucial for policymakers, businesses, </w:t>
      </w:r>
      <w:r>
        <w:rPr>
          <w:rFonts w:ascii="Cambria" w:hAnsi="Cambria" w:eastAsia="Cambria"/>
          <w:b/>
          <w:i w:val="0"/>
          <w:color w:val="000000"/>
          <w:sz w:val="20"/>
        </w:rPr>
        <w:t>and individuals alike, as it directly influences the overall health and stability of the economy.</w:t>
      </w: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To ensure the profitability of commercial banks in the long term.</w:t>
      </w:r>
    </w:p>
    <w:p>
      <w:pPr>
        <w:autoSpaceDN w:val="0"/>
        <w:autoSpaceDE w:val="0"/>
        <w:widowControl/>
        <w:spacing w:line="240" w:lineRule="auto" w:before="12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(b) To prevent fluctuations in the value of the national currency in international markets.</w:t>
      </w: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To avoid excessive inflation or deflation that could destabilize the economy.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(d) To minimize income disparities and promote social cohesion within society.</w:t>
      </w: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To maximize government revenue through taxation.</w:t>
      </w:r>
    </w:p>
    <w:p>
      <w:pPr>
        <w:autoSpaceDN w:val="0"/>
        <w:tabs>
          <w:tab w:pos="900" w:val="left"/>
        </w:tabs>
        <w:autoSpaceDE w:val="0"/>
        <w:widowControl/>
        <w:spacing w:line="247" w:lineRule="auto" w:before="132" w:after="0"/>
        <w:ind w:left="180" w:right="144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Q35.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Which statement regarding open market operations, as described in the passage, is incorrect?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Read the following passage and answer the given questions.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Monetary policy refers to the actions taken by a central bank to control the money supply and interest rates in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 economy to achieve specific goals, such as price stability, and economic growth. Central banks use various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tools to implement monetary policy, including open market operations, reserve requirements, and discount </w:t>
      </w:r>
      <w:r>
        <w:rPr>
          <w:rFonts w:ascii="Cambria" w:hAnsi="Cambria" w:eastAsia="Cambria"/>
          <w:b/>
          <w:i w:val="0"/>
          <w:color w:val="000000"/>
          <w:sz w:val="20"/>
        </w:rPr>
        <w:t>rates.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One key tool of monetary policy is open market operations, whereby the central bank buys or sells government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securities in the open market. When the central bank buys securities, it injects money into the banking system,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increasing the money supply and lowering interest rates. Conversely, when it sells securities, it withdraws </w:t>
      </w:r>
      <w:r>
        <w:rPr>
          <w:rFonts w:ascii="Cambria" w:hAnsi="Cambria" w:eastAsia="Cambria"/>
          <w:b/>
          <w:i w:val="0"/>
          <w:color w:val="000000"/>
          <w:sz w:val="20"/>
        </w:rPr>
        <w:t>money from the banking system, reducing the money supply and raising interest rates.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Another tool is reserve requirements, which mandate the amount of reserves banks must hold against their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deposits. By adjusting reserve requirements, central banks can influence the amount of money banks can lend </w:t>
      </w:r>
      <w:r>
        <w:rPr>
          <w:rFonts w:ascii="Cambria" w:hAnsi="Cambria" w:eastAsia="Cambria"/>
          <w:b/>
          <w:i w:val="0"/>
          <w:color w:val="000000"/>
          <w:sz w:val="20"/>
        </w:rPr>
        <w:t>out, thereby affecting the money supply and interest rates.</w:t>
      </w:r>
    </w:p>
    <w:p>
      <w:pPr>
        <w:autoSpaceDN w:val="0"/>
        <w:autoSpaceDE w:val="0"/>
        <w:widowControl/>
        <w:spacing w:line="247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Additionally, central banks set the discount rate, which is the interest rate at which banks can borrow funds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directly from the central bank. By raising or lowering the discount rate, central banks can influence the cost of </w:t>
      </w:r>
      <w:r>
        <w:rPr>
          <w:rFonts w:ascii="Cambria" w:hAnsi="Cambria" w:eastAsia="Cambria"/>
          <w:b/>
          <w:i w:val="0"/>
          <w:color w:val="000000"/>
          <w:sz w:val="20"/>
        </w:rPr>
        <w:t>borrowing for banks, thus impacting the overall level of lending and economic activity.</w:t>
      </w:r>
    </w:p>
    <w:p>
      <w:pPr>
        <w:autoSpaceDN w:val="0"/>
        <w:autoSpaceDE w:val="0"/>
        <w:widowControl/>
        <w:spacing w:line="247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Monetary policy decisions have significant implications for various __________________of the economy. Lowering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rates, for example, can stimulate borrowing and investment, leading to increased consumer spending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economic growth. However, it can also lead to inflation if the economy overheats. Conversely, raising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 can help control inflation but may also slow down economic activity and increase unemployment.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Understanding the intricacies of monetary policy and its implications is crucial for policymakers, businesses, </w:t>
      </w:r>
      <w:r>
        <w:rPr>
          <w:rFonts w:ascii="Cambria" w:hAnsi="Cambria" w:eastAsia="Cambria"/>
          <w:b/>
          <w:i w:val="0"/>
          <w:color w:val="000000"/>
          <w:sz w:val="20"/>
        </w:rPr>
        <w:t>and individuals alike, as it directly influences the overall health and stability of the economy.</w:t>
      </w:r>
    </w:p>
    <w:p>
      <w:pPr>
        <w:autoSpaceDN w:val="0"/>
        <w:autoSpaceDE w:val="0"/>
        <w:widowControl/>
        <w:spacing w:line="240" w:lineRule="auto" w:before="1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Open market operations involve the direct buying or selling of government securities.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(b) Selling government securities does eventually lower interest rates.</w:t>
      </w: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Reserve requirements dictate the amount of reserves banks must maintain against deposits.</w:t>
      </w:r>
    </w:p>
    <w:p>
      <w:pPr>
        <w:autoSpaceDN w:val="0"/>
        <w:autoSpaceDE w:val="0"/>
        <w:widowControl/>
        <w:spacing w:line="240" w:lineRule="auto" w:before="1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(d) Open market operations do not influence the money supply in the economy.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All are correct.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Q36.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Which of the following words is a synonym of 'mandate'?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following passage and answer the given questions.</w:t>
      </w:r>
    </w:p>
    <w:p>
      <w:pPr>
        <w:autoSpaceDN w:val="0"/>
        <w:autoSpaceDE w:val="0"/>
        <w:widowControl/>
        <w:spacing w:line="247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Monetary policy refers to the actions taken by a central bank to control the money supply and interest rates in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 economy to achieve specific goals, such as price stability, and economic growth. Central banks use various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tools to implement monetary policy, including open market operations, reserve requirements, and discount </w:t>
      </w:r>
      <w:r>
        <w:rPr>
          <w:rFonts w:ascii="Cambria" w:hAnsi="Cambria" w:eastAsia="Cambria"/>
          <w:b/>
          <w:i w:val="0"/>
          <w:color w:val="000000"/>
          <w:sz w:val="20"/>
        </w:rPr>
        <w:t>rates.</w:t>
      </w:r>
    </w:p>
    <w:p>
      <w:pPr>
        <w:autoSpaceDN w:val="0"/>
        <w:autoSpaceDE w:val="0"/>
        <w:widowControl/>
        <w:spacing w:line="247" w:lineRule="auto" w:before="14" w:after="156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One key tool of monetary policy is open market operations, whereby the central bank buys or sells government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securities in the open market. When the central bank buys securities, it injects money into the banking system,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increasing the money supply and lowering interest rates. Conversely, when it sells securities, it withdraws </w:t>
      </w:r>
      <w:r>
        <w:rPr>
          <w:rFonts w:ascii="Cambria" w:hAnsi="Cambria" w:eastAsia="Cambria"/>
          <w:b/>
          <w:i w:val="0"/>
          <w:color w:val="000000"/>
          <w:sz w:val="20"/>
        </w:rPr>
        <w:t>money from the banking system, reducing the money supply and raising interest rates.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13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Another tool is reserve requirements, which mandate the amount of reserves banks must hold against their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deposits. By adjusting reserve requirements, central banks can influence the amount of money banks can lend </w:t>
      </w:r>
      <w:r>
        <w:rPr>
          <w:rFonts w:ascii="Cambria" w:hAnsi="Cambria" w:eastAsia="Cambria"/>
          <w:b/>
          <w:i w:val="0"/>
          <w:color w:val="000000"/>
          <w:sz w:val="20"/>
        </w:rPr>
        <w:t>out, thereby affecting the money supply and interest rates.</w:t>
      </w:r>
    </w:p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Additionally, central banks set the discount rate, which is the interest rate at which banks can borrow funds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directly from the central bank. By raising or lowering the discount rate, central banks can influence the cost of </w:t>
      </w:r>
      <w:r>
        <w:rPr>
          <w:rFonts w:ascii="Cambria" w:hAnsi="Cambria" w:eastAsia="Cambria"/>
          <w:b/>
          <w:i w:val="0"/>
          <w:color w:val="000000"/>
          <w:sz w:val="20"/>
        </w:rPr>
        <w:t>borrowing for banks, thus impacting the overall level of lending and economic activity.</w:t>
      </w:r>
    </w:p>
    <w:p>
      <w:pPr>
        <w:autoSpaceDN w:val="0"/>
        <w:autoSpaceDE w:val="0"/>
        <w:widowControl/>
        <w:spacing w:line="245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Monetary policy decisions have significant implications for various __________________of the economy. Lowering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rates, for example, can stimulate borrowing and investment, leading to increased consumer spending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economic growth. However, it can also lead to inflation if the economy overheats. Conversely, raising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 can help control inflation but may also slow down economic activity and increase unemployment.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Understanding the intricacies of monetary policy and its implications is crucial for policymakers, businesses, </w:t>
      </w:r>
      <w:r>
        <w:rPr>
          <w:rFonts w:ascii="Cambria" w:hAnsi="Cambria" w:eastAsia="Cambria"/>
          <w:b/>
          <w:i w:val="0"/>
          <w:color w:val="000000"/>
          <w:sz w:val="20"/>
        </w:rPr>
        <w:t>and individuals alike, as it directly influences the overall health and stability of the economy.</w:t>
      </w:r>
    </w:p>
    <w:p>
      <w:pPr>
        <w:autoSpaceDN w:val="0"/>
        <w:autoSpaceDE w:val="0"/>
        <w:widowControl/>
        <w:spacing w:line="245" w:lineRule="auto" w:before="0" w:after="56"/>
        <w:ind w:left="90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prohibit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compel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relinquish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obscure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audacious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24"/>
        <w:gridCol w:w="5524"/>
      </w:tblGrid>
      <w:tr>
        <w:trPr>
          <w:trHeight w:hRule="exact" w:val="883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Q37. </w:t>
            </w:r>
          </w:p>
          <w:p>
            <w:pPr>
              <w:autoSpaceDN w:val="0"/>
              <w:autoSpaceDE w:val="0"/>
              <w:widowControl/>
              <w:spacing w:line="240" w:lineRule="auto" w:before="616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Q38. </w:t>
            </w:r>
          </w:p>
        </w:tc>
        <w:tc>
          <w:tcPr>
            <w:tcW w:type="dxa" w:w="10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Which of the following words is an antonym of 'inject'?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Read the following passage and answer the given questions.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Monetary policy refers to the actions taken by a central bank to control the money supply and interest rates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 economy to achieve specific goals, such as price stability, and economic growth. Central banks use various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tools to implement monetary policy, including open market operations, reserve requirements, and discount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rates.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One key tool of monetary policy is open market operations, whereby the central bank buys or sells government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securities in the open market. When the central bank buys securities, it injects money into the banking system,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increasing the money supply and lowering interest rates. Conversely, when it sells securities, it withdraws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money from the banking system, reducing the money supply and raising interest rates.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Another tool is reserve requirements, which mandate the amount of reserves banks must hold against their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deposits. By adjusting reserve requirements, central banks can influence the amount of money banks can lend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out, thereby affecting the money supply and interest rates.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Additionally, central banks set the discount rate, which is the interest rate at which banks can borrow funds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directly from the central bank. By raising or lowering the discount rate, central banks can influence the cost of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borrowing for banks, thus impacting the overall level of lending and economic activity.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Monetary policy decisions have significant implications for various __________________of the economy. Lowering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interest rates, for example, can stimulate borrowing and investment, leading to increased consumer spending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and economic growth. However, it can also lead to inflation if the economy overheats. Conversely, raising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interest rates can help control inflation but may also slow down economic activity and increase unemployment.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Understanding the intricacies of monetary policy and its implications is crucial for policymakers, businesses,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and individuals alike, as it directly influences the overall health and stability of the economy.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878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extract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administer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infuse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imbue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inoculate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. Which of the following is the most suitable word for the given blank?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Read the following passage and answer the given questions.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Monetary policy refers to the actions taken by a central bank to control the money supply and interest rates in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 economy to achieve specific goals, such as price stability, and economic growth. Central banks use various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tools to implement monetary policy, including open market operations, reserve requirements, and discount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rates.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One key tool of monetary policy is open market operations, whereby the central bank buys or sells government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securities in the open market. When the central bank buys securities, it injects money into the banking system,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increasing the money supply and lowering interest rates. Conversely, when it sells securities, it withdraws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money from the banking system, reducing the money supply and raising interest rates.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14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38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Another tool is reserve requirements, which mandate the amount of reserves banks must hold against their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deposits. By adjusting reserve requirements, central banks can influence the amount of money banks can lend </w:t>
      </w:r>
      <w:r>
        <w:rPr>
          <w:rFonts w:ascii="Cambria" w:hAnsi="Cambria" w:eastAsia="Cambria"/>
          <w:b/>
          <w:i w:val="0"/>
          <w:color w:val="000000"/>
          <w:sz w:val="20"/>
        </w:rPr>
        <w:t>out, thereby affecting the money supply and interest rates.</w:t>
      </w:r>
    </w:p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Additionally, central banks set the discount rate, which is the interest rate at which banks can borrow funds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directly from the central bank. By raising or lowering the discount rate, central banks can influence the cost of </w:t>
      </w:r>
      <w:r>
        <w:rPr>
          <w:rFonts w:ascii="Cambria" w:hAnsi="Cambria" w:eastAsia="Cambria"/>
          <w:b/>
          <w:i w:val="0"/>
          <w:color w:val="000000"/>
          <w:sz w:val="20"/>
        </w:rPr>
        <w:t>borrowing for banks, thus impacting the overall level of lending and economic activity.</w:t>
      </w:r>
    </w:p>
    <w:p>
      <w:pPr>
        <w:autoSpaceDN w:val="0"/>
        <w:autoSpaceDE w:val="0"/>
        <w:widowControl/>
        <w:spacing w:line="245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Monetary policy decisions have significant implications for various __________________of the economy. Lowering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rates, for example, can stimulate borrowing and investment, leading to increased consumer spending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and economic growth. However, it can also lead to inflation if the economy overheats. Conversely, raising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interest rates can help control inflation but may also slow down economic activity and increase unemployment.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Understanding the intricacies of monetary policy and its implications is crucial for policymakers, businesses, </w:t>
      </w:r>
      <w:r>
        <w:rPr>
          <w:rFonts w:ascii="Cambria" w:hAnsi="Cambria" w:eastAsia="Cambria"/>
          <w:b/>
          <w:i w:val="0"/>
          <w:color w:val="000000"/>
          <w:sz w:val="20"/>
        </w:rPr>
        <w:t>and individuals alike, as it directly influences the overall health and stability of the economy.</w:t>
      </w:r>
    </w:p>
    <w:p>
      <w:pPr>
        <w:autoSpaceDN w:val="0"/>
        <w:autoSpaceDE w:val="0"/>
        <w:widowControl/>
        <w:spacing w:line="245" w:lineRule="auto" w:before="0" w:after="52"/>
        <w:ind w:left="90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invoke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profound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devastate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riddle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aspects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24"/>
        <w:gridCol w:w="5524"/>
      </w:tblGrid>
      <w:tr>
        <w:trPr>
          <w:trHeight w:hRule="exact" w:val="896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Q39. </w:t>
            </w:r>
          </w:p>
          <w:p>
            <w:pPr>
              <w:autoSpaceDN w:val="0"/>
              <w:autoSpaceDE w:val="0"/>
              <w:widowControl/>
              <w:spacing w:line="240" w:lineRule="auto" w:before="189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Q40. </w:t>
            </w:r>
          </w:p>
          <w:p>
            <w:pPr>
              <w:autoSpaceDN w:val="0"/>
              <w:autoSpaceDE w:val="0"/>
              <w:widowControl/>
              <w:spacing w:line="240" w:lineRule="auto" w:before="211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Q41. </w:t>
            </w:r>
          </w:p>
          <w:p>
            <w:pPr>
              <w:autoSpaceDN w:val="0"/>
              <w:autoSpaceDE w:val="0"/>
              <w:widowControl/>
              <w:spacing w:line="240" w:lineRule="auto" w:before="211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Q42. </w:t>
            </w:r>
          </w:p>
        </w:tc>
        <w:tc>
          <w:tcPr>
            <w:tcW w:type="dxa" w:w="10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China’s industrial output has ___________15% from 40% since the __________ began.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 the following questions a sentence is given with two blanks. The sentence is then provided with five options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which consist of the words that can fill the given blanks. Choose that option as the correct answer which can fill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the given blanks in the exact order as given in the option.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835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elite, extortion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abysmal, fiasco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dropped, crisis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feline, hallmark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none of these</w:t>
            </w:r>
          </w:p>
          <w:p>
            <w:pPr>
              <w:autoSpaceDN w:val="0"/>
              <w:autoSpaceDE w:val="0"/>
              <w:widowControl/>
              <w:spacing w:line="245" w:lineRule="auto" w:before="10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The COVID-19 pandemic is first and ____________ human tragedy, _________ more than 120,000 and killing more than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4,200 people.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 the following questions a sentence is given with two blanks. The sentence is then provided with five options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which consist of the words that can fill the given blanks. Choose that option as the correct answer which can fill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the given blanks in the exact order as given in the option.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80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apex, aptly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curb, deteriorating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benign, evolving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foremost, infecting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debut, exotic</w:t>
            </w:r>
          </w:p>
          <w:p>
            <w:pPr>
              <w:autoSpaceDN w:val="0"/>
              <w:autoSpaceDE w:val="0"/>
              <w:widowControl/>
              <w:spacing w:line="245" w:lineRule="auto" w:before="10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The growing ___________ of the climate crisis shows the _________ need for immediate measures to drastically cut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emissions now.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 the following questions a sentence is given with two blanks. The sentence is then provided with five options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which consist of the words that can fill the given blanks. Choose that option as the correct answer which can fill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the given blanks in the exact order as given in the option.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80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apathy, haphazard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haste, generosity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urgency, dire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fragile, dissenting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none of these</w:t>
            </w:r>
          </w:p>
          <w:p>
            <w:pPr>
              <w:autoSpaceDN w:val="0"/>
              <w:autoSpaceDE w:val="0"/>
              <w:widowControl/>
              <w:spacing w:line="240" w:lineRule="auto" w:before="96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Emissions _________ caused by economic downturns tend to be __________.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 the following questions a sentence is given with two blanks. The sentence is then provided with five options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which consist of the words that can fill the given blanks. Choose that option as the correct answer which can fill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the given blanks in the exact order as given in the option.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77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hassle, inferred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impairment, niche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reductions, temporary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violations, revamp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implications, offence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15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46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Q43.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More than 5 million people _______ already die ___________ each year due to air pollution.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the following questions a sentence is given with two blanks. The sentence is then provided with five options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which consist of the words that can fill the given blanks. Choose that option as the correct answer which can fill </w:t>
      </w:r>
      <w:r>
        <w:rPr>
          <w:rFonts w:ascii="Cambria" w:hAnsi="Cambria" w:eastAsia="Cambria"/>
          <w:b/>
          <w:i w:val="0"/>
          <w:color w:val="000000"/>
          <w:sz w:val="20"/>
        </w:rPr>
        <w:t>the given blanks in the exact order as given in the option.</w:t>
      </w:r>
    </w:p>
    <w:p>
      <w:pPr>
        <w:autoSpaceDN w:val="0"/>
        <w:autoSpaceDE w:val="0"/>
        <w:widowControl/>
        <w:spacing w:line="247" w:lineRule="auto" w:before="10" w:after="0"/>
        <w:ind w:left="90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detest, proximity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obscure, alien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ungainly, astutely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worldwide, prematurely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universally, triumph</w:t>
      </w:r>
    </w:p>
    <w:p>
      <w:pPr>
        <w:autoSpaceDN w:val="0"/>
        <w:tabs>
          <w:tab w:pos="900" w:val="left"/>
        </w:tabs>
        <w:autoSpaceDE w:val="0"/>
        <w:widowControl/>
        <w:spacing w:line="247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Q44.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this ________________of crisis, there is a need to pay ________________to the safety and security of life and property.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the following questions a sentence is given with two blanks. The sentence is then provided with five options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which consist of the words that can fill the given blanks. Choose that option as the correct answer which can fill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the given blanks in the exact order as given in the option.</w:t>
      </w:r>
    </w:p>
    <w:p>
      <w:pPr>
        <w:autoSpaceDN w:val="0"/>
        <w:autoSpaceDE w:val="0"/>
        <w:widowControl/>
        <w:spacing w:line="247" w:lineRule="auto" w:before="10" w:after="0"/>
        <w:ind w:left="900" w:right="79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series, heed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wither, charges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environment, ransom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situation, attention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era, hardwork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2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Q45.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Despite facing numerous_______________, the team of dedicated researchers persevered with unwavering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___________________ collaborating data to unravel the complexities of the scientific phenomenon.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the following questions a sentence is given with two blanks. The sentence is then provided with five options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which consist of the words that can fill the given blanks. Choose that option as the correct answer which can fill </w:t>
      </w:r>
      <w:r>
        <w:rPr>
          <w:rFonts w:ascii="Cambria" w:hAnsi="Cambria" w:eastAsia="Cambria"/>
          <w:b/>
          <w:i w:val="0"/>
          <w:color w:val="000000"/>
          <w:sz w:val="20"/>
        </w:rPr>
        <w:t>the given blanks in the exact order as given in the option.</w:t>
      </w:r>
    </w:p>
    <w:p>
      <w:pPr>
        <w:autoSpaceDN w:val="0"/>
        <w:autoSpaceDE w:val="0"/>
        <w:widowControl/>
        <w:spacing w:line="247" w:lineRule="auto" w:before="8" w:after="0"/>
        <w:ind w:left="90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resurrected, defunction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obstacles, determination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vibrant, insufficient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anteriorly, reparation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primitive, gelation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Q46.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company's marketing demographics (A) includes advertising (B) specific strategy (C) and using digital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platforms for targeting (D).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each of the questions given below, four words have been highlighted. These four words may or may not have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been placed in their correct positions. The sentence is then followed by options with the correct combination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words that should replace each other in order to make the sentence grammatically and contextually correct. </w:t>
      </w:r>
      <w:r>
        <w:rPr>
          <w:rFonts w:ascii="Cambria" w:hAnsi="Cambria" w:eastAsia="Cambria"/>
          <w:b/>
          <w:i w:val="0"/>
          <w:color w:val="000000"/>
          <w:sz w:val="20"/>
        </w:rPr>
        <w:t>Find the correct combination of the words that should replace each other.</w:t>
      </w:r>
    </w:p>
    <w:p>
      <w:pPr>
        <w:autoSpaceDN w:val="0"/>
        <w:autoSpaceDE w:val="0"/>
        <w:widowControl/>
        <w:spacing w:line="247" w:lineRule="auto" w:before="8" w:after="0"/>
        <w:ind w:left="90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A-B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A-B &amp;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A-C &amp;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 replacement required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30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Q47.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environmental crisis requires (A) urgent action and future (B) among governments in order to preserve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(C) our planet for cooperation (D) generations.</w:t>
      </w:r>
    </w:p>
    <w:p>
      <w:pPr>
        <w:autoSpaceDN w:val="0"/>
        <w:autoSpaceDE w:val="0"/>
        <w:widowControl/>
        <w:spacing w:line="247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each of the questions given below, four words have been highlighted. These four words may or may not have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been placed in their correct positions. The sentence is then followed by options with the correct combination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words that should replace each other in order to make the sentence grammatically and contextually correct. </w:t>
      </w:r>
      <w:r>
        <w:rPr>
          <w:rFonts w:ascii="Cambria" w:hAnsi="Cambria" w:eastAsia="Cambria"/>
          <w:b/>
          <w:i w:val="0"/>
          <w:color w:val="000000"/>
          <w:sz w:val="20"/>
        </w:rPr>
        <w:t>Find the correct combination of the words that should replace each other.</w:t>
      </w:r>
    </w:p>
    <w:p>
      <w:pPr>
        <w:autoSpaceDN w:val="0"/>
        <w:autoSpaceDE w:val="0"/>
        <w:widowControl/>
        <w:spacing w:line="247" w:lineRule="auto" w:before="10" w:after="204"/>
        <w:ind w:left="90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A-B &amp;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A-D &amp; B-C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 replacement required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16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478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Q48.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The healthcare system needs to safety (A) patient's prioritize (B) and provide treatment (C) and affordable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efficient (D) options.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each of the questions given below, four words have been highlighted. These four words may or may not have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been placed in their correct positions. The sentence is then followed by options with the correct combination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words that should replace each other in order to make the sentence grammatically and contextually correct. </w:t>
      </w:r>
      <w:r>
        <w:rPr>
          <w:rFonts w:ascii="Cambria" w:hAnsi="Cambria" w:eastAsia="Cambria"/>
          <w:b/>
          <w:i w:val="0"/>
          <w:color w:val="000000"/>
          <w:sz w:val="20"/>
        </w:rPr>
        <w:t>Find the correct combination of the words that should replace each other.</w:t>
      </w:r>
    </w:p>
    <w:p>
      <w:pPr>
        <w:autoSpaceDN w:val="0"/>
        <w:autoSpaceDE w:val="0"/>
        <w:widowControl/>
        <w:spacing w:line="245" w:lineRule="auto" w:before="4" w:after="64"/>
        <w:ind w:left="90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B-C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A-B &amp;C-D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A-C &amp;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 replacement required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24"/>
        <w:gridCol w:w="5524"/>
      </w:tblGrid>
      <w:tr>
        <w:trPr>
          <w:trHeight w:hRule="exact" w:val="53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Q49. </w:t>
            </w:r>
          </w:p>
        </w:tc>
        <w:tc>
          <w:tcPr>
            <w:tcW w:type="dxa" w:w="10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The new educational curriculum skills (A) on developing critical (B) thinking and problem-solving focuses (C)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among students (D).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each of the questions given below, four words have been highlighted. These four words may or may not have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been placed in their correct positions. The sentence is then followed by options with the correct combination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words that should replace each other in order to make the sentence grammatically and contextually correct. </w:t>
      </w:r>
      <w:r>
        <w:rPr>
          <w:rFonts w:ascii="Cambria" w:hAnsi="Cambria" w:eastAsia="Cambria"/>
          <w:b/>
          <w:i w:val="0"/>
          <w:color w:val="000000"/>
          <w:sz w:val="20"/>
        </w:rPr>
        <w:t>Find the correct combination of the words that should replace each other.</w:t>
      </w:r>
    </w:p>
    <w:p>
      <w:pPr>
        <w:autoSpaceDN w:val="0"/>
        <w:autoSpaceDE w:val="0"/>
        <w:widowControl/>
        <w:spacing w:line="245" w:lineRule="auto" w:before="4" w:after="0"/>
        <w:ind w:left="90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B-C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A-C &amp;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 replacement required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2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Q50.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novel depths (A) a fascinating story with explores (B) characters that relatable (C) the provides (D) of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human emotion.</w:t>
      </w:r>
    </w:p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each of the questions given below, four words have been highlighted. These four words may or may not have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been placed in their correct positions. The sentence is then followed by options with the correct combination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words that should replace each other in order to make the sentence grammatically and contextually correct. </w:t>
      </w:r>
      <w:r>
        <w:rPr>
          <w:rFonts w:ascii="Cambria" w:hAnsi="Cambria" w:eastAsia="Cambria"/>
          <w:b/>
          <w:i w:val="0"/>
          <w:color w:val="000000"/>
          <w:sz w:val="20"/>
        </w:rPr>
        <w:t>Find the correct combination of the words that should replace each other.</w:t>
      </w:r>
    </w:p>
    <w:p>
      <w:pPr>
        <w:autoSpaceDN w:val="0"/>
        <w:autoSpaceDE w:val="0"/>
        <w:widowControl/>
        <w:spacing w:line="245" w:lineRule="auto" w:before="4" w:after="0"/>
        <w:ind w:left="90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B-D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A-B &amp; C-D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A-D &amp; B-C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 replacement required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2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Q51.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among the following sits immediate left of the one who sits fourth to the right of the person who likes Kiwi?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Study the following information carefully and answer the questions given below.</w:t>
      </w:r>
    </w:p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Nine persons – A, B, C, D, E, F, G, H and I – are seated in a single row facing north. Each person likes a different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fruit- Apple, Mango, Plum, Cherry, Pear, Grapes, Orange, Kiwi and Guava. All the information provided is not </w:t>
      </w:r>
      <w:r>
        <w:rPr>
          <w:rFonts w:ascii="Cambria" w:hAnsi="Cambria" w:eastAsia="Cambria"/>
          <w:b/>
          <w:i w:val="0"/>
          <w:color w:val="000000"/>
          <w:sz w:val="20"/>
        </w:rPr>
        <w:t>necessarily in the given order.</w:t>
      </w:r>
    </w:p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B sits sixth to the right of the person who likes Plum. Three persons sit between the one who likes Plum and F.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 sits immediate right of the person who likes Apple. The one who likes Cherry sits fourth to the left of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person who likes Apple. The person who likes Guava sits exactly between the person who likes Cherry and H.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person who likes Guava sits immediate right of person who likes Kiwi. One person sits between the person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Kiwi and G who doesn’t like Apple. As many persons sit to the right of G as to the left of the person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Strawberry. The one who likes Strawberry is an immediate neighbor of the person who likes Pear.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Two persons sit between the person who likes Pear and E. The person who sits immediate right of E likes Grapes.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More than three persons sit between the person who likes Grapes and Mango. C sits second to the right of the </w:t>
      </w:r>
      <w:r>
        <w:rPr>
          <w:rFonts w:ascii="Cambria" w:hAnsi="Cambria" w:eastAsia="Cambria"/>
          <w:b/>
          <w:i w:val="0"/>
          <w:color w:val="000000"/>
          <w:sz w:val="20"/>
        </w:rPr>
        <w:t>person who likes Mango and exactly between D and A. I and D are not immediate neighbours.</w:t>
      </w:r>
    </w:p>
    <w:p>
      <w:pPr>
        <w:autoSpaceDN w:val="0"/>
        <w:autoSpaceDE w:val="0"/>
        <w:widowControl/>
        <w:spacing w:line="245" w:lineRule="auto" w:before="0" w:after="194"/>
        <w:ind w:left="900" w:right="691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The person who likes Pear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The person who likes Grapes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The person who likes Guava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The person who likes Strawberry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None of these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17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46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Q52.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Which among the following combinations is/are correct?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Study the following information carefully and answer the questions given below.</w:t>
      </w:r>
    </w:p>
    <w:p>
      <w:pPr>
        <w:autoSpaceDN w:val="0"/>
        <w:autoSpaceDE w:val="0"/>
        <w:widowControl/>
        <w:spacing w:line="247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Nine persons – A, B, C, D, E, F, G, H and I – are seated in a single row facing north. Each person likes a different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fruit- Apple, Mango, Plum, Cherry, Pear, Grapes, Orange, Kiwi and Guava. All the information provided is not </w:t>
      </w:r>
      <w:r>
        <w:rPr>
          <w:rFonts w:ascii="Cambria" w:hAnsi="Cambria" w:eastAsia="Cambria"/>
          <w:b/>
          <w:i w:val="0"/>
          <w:color w:val="000000"/>
          <w:sz w:val="20"/>
        </w:rPr>
        <w:t>necessarily in the given order.</w:t>
      </w:r>
    </w:p>
    <w:p>
      <w:pPr>
        <w:autoSpaceDN w:val="0"/>
        <w:autoSpaceDE w:val="0"/>
        <w:widowControl/>
        <w:spacing w:line="250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B sits sixth to the right of the person who likes Plum. Three persons sit between the one who likes Plum and F.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 sits immediate right of the person who likes Apple. The one who likes Cherry sits fourth to the left of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person who likes Apple. The person who likes Guava sits exactly between the person who likes Cherry and H.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person who likes Guava sits immediate right of person who likes Kiwi. One person sits between the person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Kiwi and G who doesn’t like Apple. As many persons sit to the right of G as to the left of the person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Strawberry. The one who likes Strawberry is an immediate neighbor of the person who likes Pear.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Two persons sit between the person who likes Pear and E. The person who sits immediate right of E likes Grapes.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More than three persons sit between the person who likes Grapes and Mango. C sits second to the right of the </w:t>
      </w:r>
      <w:r>
        <w:rPr>
          <w:rFonts w:ascii="Cambria" w:hAnsi="Cambria" w:eastAsia="Cambria"/>
          <w:b/>
          <w:i w:val="0"/>
          <w:color w:val="000000"/>
          <w:sz w:val="20"/>
        </w:rPr>
        <w:t>person who likes Mango and exactly between D and A. I and D are not immediate neighbours.</w:t>
      </w:r>
    </w:p>
    <w:p>
      <w:pPr>
        <w:autoSpaceDN w:val="0"/>
        <w:autoSpaceDE w:val="0"/>
        <w:widowControl/>
        <w:spacing w:line="247" w:lineRule="auto" w:before="12" w:after="0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F - Mango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H - Apple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C - Cherry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I - Kiwi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None of these</w:t>
      </w:r>
    </w:p>
    <w:p>
      <w:pPr>
        <w:autoSpaceDN w:val="0"/>
        <w:tabs>
          <w:tab w:pos="900" w:val="left"/>
        </w:tabs>
        <w:autoSpaceDE w:val="0"/>
        <w:widowControl/>
        <w:spacing w:line="242" w:lineRule="auto" w:before="132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Q53.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What is the position of the person who likes Pear with respect to I?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Study the following information carefully and answer the questions given below.</w:t>
      </w:r>
    </w:p>
    <w:p>
      <w:pPr>
        <w:autoSpaceDN w:val="0"/>
        <w:autoSpaceDE w:val="0"/>
        <w:widowControl/>
        <w:spacing w:line="247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Nine persons – A, B, C, D, E, F, G, H and I – are seated in a single row facing north. Each person likes a different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fruit- Apple, Mango, Plum, Cherry, Pear, Grapes, Orange, Kiwi and Guava. All the information provided is not </w:t>
      </w:r>
      <w:r>
        <w:rPr>
          <w:rFonts w:ascii="Cambria" w:hAnsi="Cambria" w:eastAsia="Cambria"/>
          <w:b/>
          <w:i w:val="0"/>
          <w:color w:val="000000"/>
          <w:sz w:val="20"/>
        </w:rPr>
        <w:t>necessarily in the given order.</w:t>
      </w:r>
    </w:p>
    <w:p>
      <w:pPr>
        <w:autoSpaceDN w:val="0"/>
        <w:autoSpaceDE w:val="0"/>
        <w:widowControl/>
        <w:spacing w:line="250" w:lineRule="auto" w:before="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B sits sixth to the right of the person who likes Plum. Three persons sit between the one who likes Plum and F.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 sits immediate right of the person who likes Apple. The one who likes Cherry sits fourth to the left of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person who likes Apple. The person who likes Guava sits exactly between the person who likes Cherry and H.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person who likes Guava sits immediate right of person who likes Kiwi. One person sits between the person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Kiwi and G who doesn’t like Apple. As many persons sit to the right of G as to the left of the person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Strawberry. The one who likes Strawberry is an immediate neighbor of the person who likes Pear.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Two persons sit between the person who likes Pear and E. The person who sits immediate right of E likes Grapes.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More than three persons sit between the person who likes Grapes and Mango. C sits second to the right of the </w:t>
      </w:r>
      <w:r>
        <w:rPr>
          <w:rFonts w:ascii="Cambria" w:hAnsi="Cambria" w:eastAsia="Cambria"/>
          <w:b/>
          <w:i w:val="0"/>
          <w:color w:val="000000"/>
          <w:sz w:val="20"/>
        </w:rPr>
        <w:t>person who likes Mango and exactly between D and A. I and D are not immediate neighbours.</w:t>
      </w:r>
    </w:p>
    <w:p>
      <w:pPr>
        <w:autoSpaceDN w:val="0"/>
        <w:autoSpaceDE w:val="0"/>
        <w:widowControl/>
        <w:spacing w:line="247" w:lineRule="auto" w:before="8" w:after="0"/>
        <w:ind w:left="900" w:right="82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Fourth to the right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Immediate left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Fifth to the right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Third to the left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Fifth to the left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Q54.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Four of the following five are alike in a certain way and form a group. Who among the following does not belong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to the group?</w:t>
      </w:r>
    </w:p>
    <w:p>
      <w:pPr>
        <w:autoSpaceDN w:val="0"/>
        <w:autoSpaceDE w:val="0"/>
        <w:widowControl/>
        <w:spacing w:line="240" w:lineRule="auto" w:before="1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Study the following information carefully and answer the questions given below.</w:t>
      </w:r>
    </w:p>
    <w:p>
      <w:pPr>
        <w:autoSpaceDN w:val="0"/>
        <w:autoSpaceDE w:val="0"/>
        <w:widowControl/>
        <w:spacing w:line="245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Nine persons – A, B, C, D, E, F, G, H and I – are seated in a single row facing north. Each person likes a different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fruit- Apple, Mango, Plum, Cherry, Pear, Grapes, Orange, Kiwi and Guava. All the information provided is not </w:t>
      </w:r>
      <w:r>
        <w:rPr>
          <w:rFonts w:ascii="Cambria" w:hAnsi="Cambria" w:eastAsia="Cambria"/>
          <w:b/>
          <w:i w:val="0"/>
          <w:color w:val="000000"/>
          <w:sz w:val="20"/>
        </w:rPr>
        <w:t>necessarily in the given order.</w:t>
      </w:r>
    </w:p>
    <w:p>
      <w:pPr>
        <w:autoSpaceDN w:val="0"/>
        <w:autoSpaceDE w:val="0"/>
        <w:widowControl/>
        <w:spacing w:line="247" w:lineRule="auto" w:before="14" w:after="156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B sits sixth to the right of the person who likes Plum. Three persons sit between the one who likes Plum and F.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 sits immediate right of the person who likes Apple. The one who likes Cherry sits fourth to the left of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person who likes Apple. The person who likes Guava sits exactly between the person who likes Cherry and H.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person who likes Guava sits immediate right of person who likes Kiwi. One person sits between the person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Kiwi and G who doesn’t like Apple. As many persons sit to the right of G as to the left of the person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Strawberry. The one who likes Strawberry is an immediate neighbor of the person who likes Pear.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Two persons sit between the person who likes Pear and 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18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The person who sits immediate right of E likes Grapes. More than three persons sit between the person who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likes Grapes and Mango. C sits second to the right of the person who likes Mango and exactly between D and A. </w:t>
      </w:r>
      <w:r>
        <w:rPr>
          <w:rFonts w:ascii="Cambria" w:hAnsi="Cambria" w:eastAsia="Cambria"/>
          <w:b/>
          <w:i w:val="0"/>
          <w:color w:val="000000"/>
          <w:sz w:val="20"/>
        </w:rPr>
        <w:t>I and D are not immediate neighbours.</w:t>
      </w:r>
    </w:p>
    <w:p>
      <w:pPr>
        <w:autoSpaceDN w:val="0"/>
        <w:autoSpaceDE w:val="0"/>
        <w:widowControl/>
        <w:spacing w:line="257" w:lineRule="auto" w:before="22" w:after="0"/>
        <w:ind w:left="900" w:right="72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The one who likes Plum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The one who likes Apple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The one who likes Strawberry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50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Q55.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. How many persons sit between the person who likes Strawberry and D?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Study the following information carefully and answer the questions given below.</w:t>
      </w:r>
    </w:p>
    <w:p>
      <w:pPr>
        <w:autoSpaceDN w:val="0"/>
        <w:autoSpaceDE w:val="0"/>
        <w:widowControl/>
        <w:spacing w:line="254" w:lineRule="auto" w:before="2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Nine persons – A, B, C, D, E, F, G, H and I – are seated in a single row facing north. Each person likes a different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fruit- Apple, Mango, Plum, Cherry, Pear, Grapes, Orange, Kiwi and Guava. All the information provided is not </w:t>
      </w:r>
      <w:r>
        <w:rPr>
          <w:rFonts w:ascii="Cambria" w:hAnsi="Cambria" w:eastAsia="Cambria"/>
          <w:b/>
          <w:i w:val="0"/>
          <w:color w:val="000000"/>
          <w:sz w:val="20"/>
        </w:rPr>
        <w:t>necessarily in the given order.</w:t>
      </w:r>
    </w:p>
    <w:p>
      <w:pPr>
        <w:autoSpaceDN w:val="0"/>
        <w:autoSpaceDE w:val="0"/>
        <w:widowControl/>
        <w:spacing w:line="259" w:lineRule="auto" w:before="22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B sits sixth to the right of the person who likes Plum. Three persons sit between the one who likes Plum and F.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 sits immediate right of the person who likes Apple. The one who likes Cherry sits fourth to the left of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person who likes Apple. The person who likes Guava sits exactly between the person who likes Cherry and H.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person who likes Guava sits immediate right of person who likes Kiwi. One person sits between the person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Kiwi and G who doesn’t like Apple. As many persons sit to the right of G as to the left of the person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Strawberry. The one who likes Strawberry is an immediate neighbor of the person who likes Pear.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Two persons sit between the person who likes Pear and E. The person who sits immediate right of E likes Grapes.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More than three persons sit between the person who likes Grapes and Mango. C sits second to the right of the </w:t>
      </w:r>
      <w:r>
        <w:rPr>
          <w:rFonts w:ascii="Cambria" w:hAnsi="Cambria" w:eastAsia="Cambria"/>
          <w:b/>
          <w:i w:val="0"/>
          <w:color w:val="000000"/>
          <w:sz w:val="20"/>
        </w:rPr>
        <w:t>person who likes Mango and exactly between D and A. I and D are not immediate neighbours.</w:t>
      </w:r>
    </w:p>
    <w:p>
      <w:pPr>
        <w:autoSpaceDN w:val="0"/>
        <w:autoSpaceDE w:val="0"/>
        <w:widowControl/>
        <w:spacing w:line="257" w:lineRule="auto" w:before="22" w:after="0"/>
        <w:ind w:left="90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Five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Four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Six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Eight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Three</w:t>
      </w:r>
    </w:p>
    <w:p>
      <w:pPr>
        <w:autoSpaceDN w:val="0"/>
        <w:tabs>
          <w:tab w:pos="900" w:val="left"/>
        </w:tabs>
        <w:autoSpaceDE w:val="0"/>
        <w:widowControl/>
        <w:spacing w:line="252" w:lineRule="auto" w:before="14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Q56.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How many pair of letters are in the word ‘ BEAUTIFY’, each of which have as many letters between them as in the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English alphabet (both forward and backward direction).</w:t>
      </w:r>
    </w:p>
    <w:p>
      <w:pPr>
        <w:autoSpaceDN w:val="0"/>
        <w:autoSpaceDE w:val="0"/>
        <w:widowControl/>
        <w:spacing w:line="257" w:lineRule="auto" w:before="24" w:after="0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Two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Three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Four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One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More than four</w:t>
      </w:r>
    </w:p>
    <w:p>
      <w:pPr>
        <w:autoSpaceDN w:val="0"/>
        <w:tabs>
          <w:tab w:pos="900" w:val="left"/>
        </w:tabs>
        <w:autoSpaceDE w:val="0"/>
        <w:widowControl/>
        <w:spacing w:line="252" w:lineRule="auto" w:before="148" w:after="0"/>
        <w:ind w:left="180" w:right="792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Q57.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Statement: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Only a few March is July.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Only July is June.</w:t>
      </w:r>
    </w:p>
    <w:p>
      <w:pPr>
        <w:autoSpaceDN w:val="0"/>
        <w:autoSpaceDE w:val="0"/>
        <w:widowControl/>
        <w:spacing w:line="240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Only a few April is July.</w:t>
      </w:r>
    </w:p>
    <w:p>
      <w:pPr>
        <w:autoSpaceDN w:val="0"/>
        <w:autoSpaceDE w:val="0"/>
        <w:widowControl/>
        <w:spacing w:line="257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Conclusions: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this question below, some statements are given following by five conclusions as five options. You have to take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given statements to be true even if they seem to be at variance with commonly known facts. Read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statements carefully and decide which of the conclusion definitely follows from the given statement, </w:t>
      </w:r>
      <w:r>
        <w:rPr>
          <w:rFonts w:ascii="Cambria" w:hAnsi="Cambria" w:eastAsia="Cambria"/>
          <w:b/>
          <w:i w:val="0"/>
          <w:color w:val="000000"/>
          <w:sz w:val="20"/>
        </w:rPr>
        <w:t>disregarding commonly known facts.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All March being July is a possibility.</w:t>
      </w:r>
    </w:p>
    <w:p>
      <w:pPr>
        <w:autoSpaceDN w:val="0"/>
        <w:autoSpaceDE w:val="0"/>
        <w:widowControl/>
        <w:spacing w:line="240" w:lineRule="auto" w:before="1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(b) No April is March.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No March being June is a possibility.</w:t>
      </w:r>
    </w:p>
    <w:p>
      <w:pPr>
        <w:autoSpaceDN w:val="0"/>
        <w:autoSpaceDE w:val="0"/>
        <w:widowControl/>
        <w:spacing w:line="242" w:lineRule="auto" w:before="22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(d) All April being June is a possibility.</w:t>
      </w:r>
    </w:p>
    <w:p>
      <w:pPr>
        <w:autoSpaceDN w:val="0"/>
        <w:autoSpaceDE w:val="0"/>
        <w:widowControl/>
        <w:spacing w:line="240" w:lineRule="auto" w:before="22" w:after="20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Some July is not March.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19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52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Q58.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Statement: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Only a few Yellow is Blue.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Only a few Red is Green.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All Blue is Red.</w:t>
      </w:r>
    </w:p>
    <w:p>
      <w:pPr>
        <w:autoSpaceDN w:val="0"/>
        <w:autoSpaceDE w:val="0"/>
        <w:widowControl/>
        <w:spacing w:line="259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Conclusions: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this question below, some statements are given following by five conclusions as five options. You have to take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given statements to be true even if they seem to be at variance with commonly known facts. Read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statements carefully and decide which of the conclusion definitely follows from the given statement, </w:t>
      </w:r>
      <w:r>
        <w:rPr>
          <w:rFonts w:ascii="Cambria" w:hAnsi="Cambria" w:eastAsia="Cambria"/>
          <w:b/>
          <w:i w:val="0"/>
          <w:color w:val="000000"/>
          <w:sz w:val="20"/>
        </w:rPr>
        <w:t>disregarding commonly known facts.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Some Yellow is not Red.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(b) No Blue is Green.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All Yellow is Red.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(d) Some Blue is not Green is a possibility.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No Yellow is Green.</w:t>
      </w:r>
    </w:p>
    <w:p>
      <w:pPr>
        <w:autoSpaceDN w:val="0"/>
        <w:tabs>
          <w:tab w:pos="900" w:val="left"/>
        </w:tabs>
        <w:autoSpaceDE w:val="0"/>
        <w:widowControl/>
        <w:spacing w:line="252" w:lineRule="auto" w:before="158" w:after="0"/>
        <w:ind w:left="180" w:right="792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Q59.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Statement: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Some Light is not White.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Only a few Light is Color.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Only White is Prism.</w:t>
      </w:r>
    </w:p>
    <w:p>
      <w:pPr>
        <w:autoSpaceDN w:val="0"/>
        <w:autoSpaceDE w:val="0"/>
        <w:widowControl/>
        <w:spacing w:line="259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Conclusions: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this question below, some statements are given following by five conclusions as five options. You have to take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given statements to be true even if they seem to be at variance with commonly known facts. Read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statements carefully and decide which of the conclusion definitely follows from the given statement, </w:t>
      </w:r>
      <w:r>
        <w:rPr>
          <w:rFonts w:ascii="Cambria" w:hAnsi="Cambria" w:eastAsia="Cambria"/>
          <w:b/>
          <w:i w:val="0"/>
          <w:color w:val="000000"/>
          <w:sz w:val="20"/>
        </w:rPr>
        <w:t>disregarding commonly known facts.</w:t>
      </w:r>
    </w:p>
    <w:p>
      <w:pPr>
        <w:autoSpaceDN w:val="0"/>
        <w:autoSpaceDE w:val="0"/>
        <w:widowControl/>
        <w:spacing w:line="242" w:lineRule="auto" w:before="22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Some Light is not Prism is a possibility.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(b) All Light being Color is a possibility.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Some Prism is Light.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(d) All White is Light.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All Prism is not color.</w:t>
      </w:r>
    </w:p>
    <w:p>
      <w:pPr>
        <w:autoSpaceDN w:val="0"/>
        <w:tabs>
          <w:tab w:pos="900" w:val="left"/>
        </w:tabs>
        <w:autoSpaceDE w:val="0"/>
        <w:widowControl/>
        <w:spacing w:line="252" w:lineRule="auto" w:before="158" w:after="0"/>
        <w:ind w:left="180" w:right="8352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Q60.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Statement: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Only Box is Bottle.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Only a few Mobile is Box.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 Box is Device.</w:t>
      </w:r>
    </w:p>
    <w:p>
      <w:pPr>
        <w:autoSpaceDN w:val="0"/>
        <w:autoSpaceDE w:val="0"/>
        <w:widowControl/>
        <w:spacing w:line="259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Conclusions: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this question below, some statements are given following by five conclusions as five options. You have to take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given statements to be true even if they seem to be at variance with commonly known facts. Read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statements carefully and decide which of the conclusion definitely follows from the given statement, </w:t>
      </w:r>
      <w:r>
        <w:rPr>
          <w:rFonts w:ascii="Cambria" w:hAnsi="Cambria" w:eastAsia="Cambria"/>
          <w:b/>
          <w:i w:val="0"/>
          <w:color w:val="000000"/>
          <w:sz w:val="20"/>
        </w:rPr>
        <w:t>disregarding commonly known facts.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Some Device being Bottle is a possibility.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(b) Some Mobile is Bottle.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Some Box is not Mobile.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(d) No Mobile is Device.</w:t>
      </w:r>
    </w:p>
    <w:p>
      <w:pPr>
        <w:autoSpaceDN w:val="0"/>
        <w:autoSpaceDE w:val="0"/>
        <w:widowControl/>
        <w:spacing w:line="240" w:lineRule="auto" w:before="2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All Bottle being Mobile is a possibility.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52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Q61.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Who among the following likes Apricot?</w:t>
      </w:r>
    </w:p>
    <w:p>
      <w:pPr>
        <w:autoSpaceDN w:val="0"/>
        <w:autoSpaceDE w:val="0"/>
        <w:widowControl/>
        <w:spacing w:line="259" w:lineRule="auto" w:before="24" w:after="108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Fourteen persons sit in two parallel rows, where A, B, C, D, E, F and G sit in row 1 and face south and H, I, J, K, L,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 and N sit in row 2 and face north. Each person in row 1 faces a person in row 2 and vice versa. Each of them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like a different fruit which are Papaya, Apple, Grapes, Cherry, Mango, Orange, Guava, Litchi, Kiwi, Banana, Plum, </w:t>
      </w:r>
      <w:r>
        <w:rPr>
          <w:rFonts w:ascii="Cambria" w:hAnsi="Cambria" w:eastAsia="Cambria"/>
          <w:b/>
          <w:i w:val="0"/>
          <w:color w:val="000000"/>
          <w:sz w:val="20"/>
        </w:rPr>
        <w:t>Apricot, Watermelon and Berry but not necessarily in the same order.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20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 sits third to the left of the one who likes apple. Three persons sit between the one who likes apple and the one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watermelon. L faces the one who likes watermelon. The one who likes guava sits third to the left of L.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Only two persons sit between the one who likes guava and the one who likes papaya who sits second to the left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the person who faces E. Three persons sit between E and F who faces the one who sits second to the right of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one who likes cherry. The one who likes cherry sits exactly between I and N. The one who likes mango sits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second to the left of I. A faces the one who likes mango. As many persons sit to the left of A as to the right of H. 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sits next to H and faces the one who sits second to the right of the one who likes plum. D and K face each other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but none of them sits at the extreme end. The one who likes kiwi sits to the right of the one who likes berry but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not in the same row as G. The one who likes litchi is the only neighbour of the one who likes Apricot. The one </w:t>
      </w:r>
      <w:r>
        <w:rPr>
          <w:rFonts w:ascii="Cambria" w:hAnsi="Cambria" w:eastAsia="Cambria"/>
          <w:b/>
          <w:i w:val="0"/>
          <w:color w:val="000000"/>
          <w:sz w:val="20"/>
        </w:rPr>
        <w:t>who likes grapes doesn’t sit next to E.</w:t>
      </w:r>
    </w:p>
    <w:p>
      <w:pPr>
        <w:autoSpaceDN w:val="0"/>
        <w:autoSpaceDE w:val="0"/>
        <w:widowControl/>
        <w:spacing w:line="252" w:lineRule="auto" w:before="18" w:after="0"/>
        <w:ind w:left="90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G</w:t>
      </w:r>
    </w:p>
    <w:p>
      <w:pPr>
        <w:autoSpaceDN w:val="0"/>
        <w:tabs>
          <w:tab w:pos="900" w:val="left"/>
        </w:tabs>
        <w:autoSpaceDE w:val="0"/>
        <w:widowControl/>
        <w:spacing w:line="242" w:lineRule="auto" w:before="13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Q62.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How many persons sit between J and the one who likes Kiwi?</w:t>
      </w:r>
    </w:p>
    <w:p>
      <w:pPr>
        <w:autoSpaceDN w:val="0"/>
        <w:autoSpaceDE w:val="0"/>
        <w:widowControl/>
        <w:spacing w:line="252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Fourteen persons sit in two parallel rows, where A, B, C, D, E, F and G sit in row 1 and face south and H, I, J, K, L,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 and N sit in row 2 and face north. Each person in row 1 faces a person in row 2 and vice versa. Each of them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like a different fruit which are Papaya, Apple, Grapes, Cherry, Mango, Orange, Guava, Litchi, Kiwi, Banana, Plum, </w:t>
      </w:r>
      <w:r>
        <w:rPr>
          <w:rFonts w:ascii="Cambria" w:hAnsi="Cambria" w:eastAsia="Cambria"/>
          <w:b/>
          <w:i w:val="0"/>
          <w:color w:val="000000"/>
          <w:sz w:val="20"/>
        </w:rPr>
        <w:t>Apricot, Watermelon and Berry but not necessarily in the same order.</w:t>
      </w:r>
    </w:p>
    <w:p>
      <w:pPr>
        <w:autoSpaceDN w:val="0"/>
        <w:autoSpaceDE w:val="0"/>
        <w:widowControl/>
        <w:spacing w:line="254" w:lineRule="auto" w:before="1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 sits third to the left of the one who likes apple. Three persons sit between the one who likes apple and the one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watermelon. L faces the one who likes watermelon. The one who likes guava sits third to the left of L.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Only two persons sit between the one who likes guava and the one who likes papaya who sits second to the left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the person who faces E. Three persons sit between E and F who faces the one who sits second to the right of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one who likes cherry. The one who likes cherry sits exactly between I and N. The one who likes mango sits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second to the left of I. A faces the one who likes mango. As many persons sit to the left of A as to the right of H. 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sits next to H and faces the one who sits second to the right of the one who likes plum. D and K face each other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but none of them sits at the extreme end. The one who likes kiwi sits to the right of the one who likes berry but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not in the same row as G. The one who likes litchi is the only neighbour of the one who likes Apricot. The one </w:t>
      </w:r>
      <w:r>
        <w:rPr>
          <w:rFonts w:ascii="Cambria" w:hAnsi="Cambria" w:eastAsia="Cambria"/>
          <w:b/>
          <w:i w:val="0"/>
          <w:color w:val="000000"/>
          <w:sz w:val="20"/>
        </w:rPr>
        <w:t>who likes grapes doesn’t sit next to E.</w:t>
      </w:r>
    </w:p>
    <w:p>
      <w:pPr>
        <w:autoSpaceDN w:val="0"/>
        <w:autoSpaceDE w:val="0"/>
        <w:widowControl/>
        <w:spacing w:line="252" w:lineRule="auto" w:before="14" w:after="0"/>
        <w:ind w:left="90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Three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Two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Four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None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One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Q63.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Which among the following combination is not correct?</w:t>
      </w:r>
    </w:p>
    <w:p>
      <w:pPr>
        <w:autoSpaceDN w:val="0"/>
        <w:autoSpaceDE w:val="0"/>
        <w:widowControl/>
        <w:spacing w:line="252" w:lineRule="auto" w:before="1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Fourteen persons sit in two parallel rows, where A, B, C, D, E, F and G sit in row 1 and face south and H, I, J, K, L,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 and N sit in row 2 and face north. Each person in row 1 faces a person in row 2 and vice versa. Each of them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like a different fruit which are Papaya, Apple, Grapes, Cherry, Mango, Orange, Guava, Litchi, Kiwi, Banana, Plum, </w:t>
      </w:r>
      <w:r>
        <w:rPr>
          <w:rFonts w:ascii="Cambria" w:hAnsi="Cambria" w:eastAsia="Cambria"/>
          <w:b/>
          <w:i w:val="0"/>
          <w:color w:val="000000"/>
          <w:sz w:val="20"/>
        </w:rPr>
        <w:t>Apricot, Watermelon and Berry but not necessarily in the same order.</w:t>
      </w:r>
    </w:p>
    <w:p>
      <w:pPr>
        <w:autoSpaceDN w:val="0"/>
        <w:autoSpaceDE w:val="0"/>
        <w:widowControl/>
        <w:spacing w:line="252" w:lineRule="auto" w:before="14" w:after="156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 sits third to the left of the one who likes apple. Three persons sit between the one who likes apple and the one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watermelon. L faces the one who likes watermelon. The one who likes guava sits third to the left of L.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Only two persons sit between the one who likes guava and the one who likes papaya who sits second to the left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the person who faces E. Three persons sit between E and F who faces the one who sits second to the right of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one who likes cherry. The one who likes cherry sits exactly between I and N. The one who likes mango sits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second to the left of I. A faces the one who likes mango. As many persons sit to the left of A as to the right of H. 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sits next to H and faces the one who sits second to the right of the one who likes plum. D and K face each other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but none of them sits at the extreme end.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21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The one who likes kiwi sits to the right of the one who likes berry but not in the same row as G. The one who </w:t>
      </w:r>
      <w:r>
        <w:rPr>
          <w:rFonts w:ascii="Cambria" w:hAnsi="Cambria" w:eastAsia="Cambria"/>
          <w:b/>
          <w:i w:val="0"/>
          <w:color w:val="000000"/>
          <w:sz w:val="20"/>
        </w:rPr>
        <w:t>likes litchi is the only neighbour of the one who likes Apricot. The one who likes grapes doesn’t sit next to E.</w:t>
      </w:r>
    </w:p>
    <w:p>
      <w:pPr>
        <w:autoSpaceDN w:val="0"/>
        <w:autoSpaceDE w:val="0"/>
        <w:widowControl/>
        <w:spacing w:line="250" w:lineRule="auto" w:before="14" w:after="0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F- Watermelon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N-Kiwi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I-Guava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H- Papaya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A- Litchi</w:t>
      </w:r>
    </w:p>
    <w:p>
      <w:pPr>
        <w:autoSpaceDN w:val="0"/>
        <w:tabs>
          <w:tab w:pos="900" w:val="left"/>
        </w:tabs>
        <w:autoSpaceDE w:val="0"/>
        <w:widowControl/>
        <w:spacing w:line="250" w:lineRule="auto" w:before="13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Q64.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Four of the following five are alike in a certain way and thus form a group. Find the one which doesn’t belong to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group?</w:t>
      </w:r>
    </w:p>
    <w:p>
      <w:pPr>
        <w:autoSpaceDN w:val="0"/>
        <w:autoSpaceDE w:val="0"/>
        <w:widowControl/>
        <w:spacing w:line="250" w:lineRule="auto" w:before="1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Fourteen persons sit in two parallel rows, where A, B, C, D, E, F and G sit in row 1 and face south and H, I, J, K, L,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 and N sit in row 2 and face north. Each person in row 1 faces a person in row 2 and vice versa. Each of them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like a different fruit which are Papaya, Apple, Grapes, Cherry, Mango, Orange, Guava, Litchi, Kiwi, Banana, Plum, </w:t>
      </w:r>
      <w:r>
        <w:rPr>
          <w:rFonts w:ascii="Cambria" w:hAnsi="Cambria" w:eastAsia="Cambria"/>
          <w:b/>
          <w:i w:val="0"/>
          <w:color w:val="000000"/>
          <w:sz w:val="20"/>
        </w:rPr>
        <w:t>Apricot, Watermelon and Berry but not necessarily in the same order.</w:t>
      </w:r>
    </w:p>
    <w:p>
      <w:pPr>
        <w:autoSpaceDN w:val="0"/>
        <w:autoSpaceDE w:val="0"/>
        <w:widowControl/>
        <w:spacing w:line="252" w:lineRule="auto" w:before="1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 sits third to the left of the one who likes apple. Three persons sit between the one who likes apple and the one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watermelon. L faces the one who likes watermelon. The one who likes guava sits third to the left of L.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Only two persons sit between the one who likes guava and the one who likes papaya who sits second to the left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the person who faces E. Three persons sit between E and F who faces the one who sits second to the right of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one who likes cherry. The one who likes cherry sits exactly between I and N. The one who likes mango sits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second to the left of I. A faces the one who likes mango. As many persons sit to the left of A as to the right of H. 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sits next to H and faces the one who sits second to the right of the one who likes plum. D and K face each other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but none of them sits at the extreme end. The one who likes kiwi sits to the right of the one who likes berry but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not in the same row as G. The one who likes litchi is the only neighbour of the one who likes Apricot. The one </w:t>
      </w:r>
      <w:r>
        <w:rPr>
          <w:rFonts w:ascii="Cambria" w:hAnsi="Cambria" w:eastAsia="Cambria"/>
          <w:b/>
          <w:i w:val="0"/>
          <w:color w:val="000000"/>
          <w:sz w:val="20"/>
        </w:rPr>
        <w:t>who likes grapes doesn’t sit next to E.</w:t>
      </w:r>
    </w:p>
    <w:p>
      <w:pPr>
        <w:autoSpaceDN w:val="0"/>
        <w:autoSpaceDE w:val="0"/>
        <w:widowControl/>
        <w:spacing w:line="252" w:lineRule="auto" w:before="14" w:after="0"/>
        <w:ind w:left="900" w:right="74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The one who likes Apricot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The one who likes Cherry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The one who likes Papaya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Q65.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Which among the following statement is true?</w:t>
      </w:r>
    </w:p>
    <w:p>
      <w:pPr>
        <w:autoSpaceDN w:val="0"/>
        <w:autoSpaceDE w:val="0"/>
        <w:widowControl/>
        <w:spacing w:line="250" w:lineRule="auto" w:before="1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Fourteen persons sit in two parallel rows, where A, B, C, D, E, F and G sit in row 1 and face south and H, I, J, K, L,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 and N sit in row 2 and face north. Each person in row 1 faces a person in row 2 and vice versa. Each of them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like a different fruit which are Papaya, Apple, Grapes, Cherry, Mango, Orange, Guava, Litchi, Kiwi, Banana, Plum, </w:t>
      </w:r>
      <w:r>
        <w:rPr>
          <w:rFonts w:ascii="Cambria" w:hAnsi="Cambria" w:eastAsia="Cambria"/>
          <w:b/>
          <w:i w:val="0"/>
          <w:color w:val="000000"/>
          <w:sz w:val="20"/>
        </w:rPr>
        <w:t>Apricot, Watermelon and Berry but not necessarily in the same order.</w:t>
      </w:r>
    </w:p>
    <w:p>
      <w:pPr>
        <w:autoSpaceDN w:val="0"/>
        <w:autoSpaceDE w:val="0"/>
        <w:widowControl/>
        <w:spacing w:line="252" w:lineRule="auto" w:before="1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 sits third to the left of the one who likes apple. Three persons sit between the one who likes apple and the one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likes watermelon. L faces the one who likes watermelon. The one who likes guava sits third to the left of L.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Only two persons sit between the one who likes guava and the one who likes papaya who sits second to the left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the person who faces E. Three persons sit between E and F who faces the one who sits second to the right of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one who likes cherry. The one who likes cherry sits exactly between I and N. The one who likes mango sits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second to the left of I. A faces the one who likes mango. As many persons sit to the left of A as to the right of H. 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sits next to H and faces the one who sits second to the right of the one who likes plum. D and K face each other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but none of them sits at the extreme end. The one who likes kiwi sits to the right of the one who likes berry but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not in the same row as G. The one who likes litchi is the only neighbour of the one who likes Apricot. The one </w:t>
      </w:r>
      <w:r>
        <w:rPr>
          <w:rFonts w:ascii="Cambria" w:hAnsi="Cambria" w:eastAsia="Cambria"/>
          <w:b/>
          <w:i w:val="0"/>
          <w:color w:val="000000"/>
          <w:sz w:val="20"/>
        </w:rPr>
        <w:t>who likes grapes doesn’t sit next to E.</w:t>
      </w:r>
    </w:p>
    <w:p>
      <w:pPr>
        <w:autoSpaceDN w:val="0"/>
        <w:autoSpaceDE w:val="0"/>
        <w:widowControl/>
        <w:spacing w:line="252" w:lineRule="auto" w:before="14" w:after="204"/>
        <w:ind w:left="900" w:right="54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I sits exactly between H and 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N doesn’t like kiwi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D likes orange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A sits to the right of the one who likes watermelon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None is true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22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12800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Q66. </w:t>
            </w:r>
          </w:p>
          <w:p>
            <w:pPr>
              <w:autoSpaceDN w:val="0"/>
              <w:autoSpaceDE w:val="0"/>
              <w:widowControl/>
              <w:spacing w:line="240" w:lineRule="auto" w:before="4048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Q67. </w:t>
            </w:r>
          </w:p>
          <w:p>
            <w:pPr>
              <w:autoSpaceDN w:val="0"/>
              <w:autoSpaceDE w:val="0"/>
              <w:widowControl/>
              <w:spacing w:line="240" w:lineRule="auto" w:before="4046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Q68.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What is the position of the element "Chair" in Step VI?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 word and number arrangement machine, when given an input line of numbers and words, rearranges them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following a particular rule in each step. The following is an illustration of an input and its rearrangement.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Input: 45 Close 67 Grip 39 Knife 86 Dove 32 Village 90 Ring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I: Village 45 Close 67 Grip 39 Knife 86 Dove 32 Ring 90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II: Ring Village 45 Close 67 Grip 39 Knife Dove 32 90 86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III: Knife Ring Village 45 Close Grip 39 Dove 32 90 86 67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IV: Grip Knife Ring Village Close 39 Dove 32 90 86 67 45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V: Dove Grip Knife Ring Village Close 32 90 86 67 45 39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VI: Close Dove Grip Knife Ring Village 90 86 67 45 39 32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VI is the last step of the rearrangement. As per the rules followed in the above steps, find out in each of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following questions the appropriate steps for the given input.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4176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Input: 52 Chair 78 Flowers 41 Umbrella 90 Box 48 Table 65 Shelf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Ninth from left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Third from the left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Tenth from the right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Eleventh from the right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None of these</w:t>
            </w:r>
          </w:p>
          <w:p>
            <w:pPr>
              <w:autoSpaceDN w:val="0"/>
              <w:autoSpaceDE w:val="0"/>
              <w:widowControl/>
              <w:spacing w:line="240" w:lineRule="auto" w:before="11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Which among the following element is fifth to the right of Flowers in Step V?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 word and number arrangement machine, when given an input line of numbers and words, rearranges them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following a particular rule in each step. The following is an illustration of an input and its rearrangement.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Input: 45 Close 67 Grip 39 Knife 86 Dove 32 Village 90 Ring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I: Village 45 Close 67 Grip 39 Knife 86 Dove 32 Ring 90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II: Ring Village 45 Close 67 Grip 39 Knife Dove 32 90 86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III: Knife Ring Village 45 Close Grip 39 Dove 32 90 86 67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IV: Grip Knife Ring Village Close 39 Dove 32 90 86 67 45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V: Dove Grip Knife Ring Village Close 32 90 86 67 45 39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VI: Close Dove Grip Knife Ring Village 90 86 67 45 39 32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VI is the last step of the rearrangement. As per the rules followed in the above steps, find out in each of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following questions the appropriate steps for the given input.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4176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Input: 52 Chair 78 Flowers 41 Umbrella 90 Box 48 Table 65 Shelf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Box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41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48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90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Umbrella</w:t>
            </w:r>
          </w:p>
          <w:p>
            <w:pPr>
              <w:autoSpaceDN w:val="0"/>
              <w:autoSpaceDE w:val="0"/>
              <w:widowControl/>
              <w:spacing w:line="240" w:lineRule="auto" w:before="11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What is the sum of third and fifth number from the left end in Step III?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 word and number arrangement machine, when given an input line of numbers and words, rearranges them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following a particular rule in each step. The following is an illustration of an input and its rearrangement.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Input: 45 Close 67 Grip 39 Knife 86 Dove 32 Village 90 Ring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I: Village 45 Close 67 Grip 39 Knife 86 Dove 32 Ring 90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II: Ring Village 45 Close 67 Grip 39 Knife Dove 32 90 86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III: Knife Ring Village 45 Close Grip 39 Dove 32 90 86 67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IV: Grip Knife Ring Village Close 39 Dove 32 90 86 67 45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V: Dove Grip Knife Ring Village Close 32 90 86 67 45 39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VI: Close Dove Grip Knife Ring Village 90 86 67 45 39 32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Step VI is the last step of the rearrangement. As per the rules followed in the above steps, find out in each of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following questions the appropriate steps for the given input.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4176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Input: 52 Chair 78 Flowers 41 Umbrella 90 Box 48 Table 65 Shelf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130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125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126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120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None of these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23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52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Q69.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. Which element is second to the left of seventh element from the right end in Step II?</w:t>
            </w:r>
          </w:p>
        </w:tc>
      </w:tr>
    </w:tbl>
    <w:p>
      <w:pPr>
        <w:autoSpaceDN w:val="0"/>
        <w:autoSpaceDE w:val="0"/>
        <w:widowControl/>
        <w:spacing w:line="247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 word and number arrangement machine, when given an input line of numbers and words, rearranges them </w:t>
      </w:r>
      <w:r>
        <w:rPr>
          <w:rFonts w:ascii="Cambria" w:hAnsi="Cambria" w:eastAsia="Cambria"/>
          <w:b/>
          <w:i w:val="0"/>
          <w:color w:val="000000"/>
          <w:sz w:val="20"/>
        </w:rPr>
        <w:t>following a particular rule in each step. The following is an illustration of an input and its rearrangement.</w:t>
      </w:r>
    </w:p>
    <w:p>
      <w:pPr>
        <w:autoSpaceDN w:val="0"/>
        <w:autoSpaceDE w:val="0"/>
        <w:widowControl/>
        <w:spacing w:line="257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Input: 45 Close 67 Grip 39 Knife 86 Dove 32 Village 90 Ring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Step I: Village 45 Close 67 Grip 39 Knife 86 Dove 32 Ring 90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Step II: Ring Village 45 Close 67 Grip 39 Knife Dove 32 90 86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Step III: Knife Ring Village 45 Close Grip 39 Dove 32 90 86 67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Step IV: Grip Knife Ring Village Close 39 Dove 32 90 86 67 45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Step V: Dove Grip Knife Ring Village Close 32 90 86 67 45 39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Step VI: Close Dove Grip Knife Ring Village 90 86 67 45 39 32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Step VI is the last step of the rearrangement. As per the rules followed in the above steps, find out in each of the </w:t>
      </w:r>
      <w:r>
        <w:rPr>
          <w:rFonts w:ascii="Cambria" w:hAnsi="Cambria" w:eastAsia="Cambria"/>
          <w:b/>
          <w:i w:val="0"/>
          <w:color w:val="000000"/>
          <w:sz w:val="20"/>
        </w:rPr>
        <w:t>following questions the appropriate steps for the given input.</w:t>
      </w:r>
    </w:p>
    <w:p>
      <w:pPr>
        <w:autoSpaceDN w:val="0"/>
        <w:autoSpaceDE w:val="0"/>
        <w:widowControl/>
        <w:spacing w:line="254" w:lineRule="auto" w:before="18" w:after="0"/>
        <w:ind w:left="900" w:right="4176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Input: 52 Chair 78 Flowers 41 Umbrella 90 Box 48 Table 65 Shelf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52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Chair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Flowers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Umbrella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None of these</w:t>
      </w:r>
    </w:p>
    <w:p>
      <w:pPr>
        <w:autoSpaceDN w:val="0"/>
        <w:tabs>
          <w:tab w:pos="900" w:val="left"/>
        </w:tabs>
        <w:autoSpaceDE w:val="0"/>
        <w:widowControl/>
        <w:spacing w:line="250" w:lineRule="auto" w:before="14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Q70.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If the first, fourth, fifth and eighth letters of the word “ MYSTIQUE” are combined to form a meaningful word,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what will be the third letter from the right end of the word formed? If more than one such word can be formed,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mark the answer as X and if no such word can be formed, mark the answer as Y.</w:t>
      </w:r>
    </w:p>
    <w:p>
      <w:pPr>
        <w:autoSpaceDN w:val="0"/>
        <w:autoSpaceDE w:val="0"/>
        <w:widowControl/>
        <w:spacing w:line="254" w:lineRule="auto" w:before="18" w:after="0"/>
        <w:ind w:left="864" w:right="9504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Y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4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Q71.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From which among the following city R belongs and like which fruit?</w:t>
      </w:r>
    </w:p>
    <w:p>
      <w:pPr>
        <w:autoSpaceDN w:val="0"/>
        <w:autoSpaceDE w:val="0"/>
        <w:widowControl/>
        <w:spacing w:line="257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Eight persons – P, Q, R, S, T, U, V and W – are from three different cities – Goa, Kerala, and Jammu. At least two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persons and not more than three persons are from the same city, and each of them likes a different fruit among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Mango, Apple, Orange, Banana, Grapes, Guava, Pineapple and Papaya but not necessarily in the same order.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U is from the city different from W. Q and the person who likes Papaya are from the same city but both of them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are not from Kerala. Q and W are from different cities. W is not from Goa. The person who likes papaya is not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the same city as U who is from the same city as the person who likes Mango. V likes Apple. T and Q are from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different cities. T is not from Kerala and doesn’t like Mango. P is from Goa. V is from the same city as W. S is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the city different from T who likes Pineapple. S doesn’t like Mango. The person who likes Pineapple and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person who likes Grapes are from same city. W doesn’t like Grapes. S and the person who likes Orange are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same city. Q doesn’t like Orange. W doesn’t like Banana. The person who likes Banana is not from Jammu. </w:t>
      </w:r>
      <w:r>
        <w:rPr>
          <w:rFonts w:ascii="Cambria" w:hAnsi="Cambria" w:eastAsia="Cambria"/>
          <w:b/>
          <w:i w:val="0"/>
          <w:color w:val="000000"/>
          <w:sz w:val="20"/>
        </w:rPr>
        <w:t>S is not from Kerala.</w:t>
      </w:r>
    </w:p>
    <w:p>
      <w:pPr>
        <w:autoSpaceDN w:val="0"/>
        <w:autoSpaceDE w:val="0"/>
        <w:widowControl/>
        <w:spacing w:line="254" w:lineRule="auto" w:before="20" w:after="0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Goa, Mango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Kerala, Orange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Goa, Orange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Jammu, Mango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Kerala, Mango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42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Q72.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Which among the following fruit does P like?</w:t>
      </w:r>
    </w:p>
    <w:p>
      <w:pPr>
        <w:autoSpaceDN w:val="0"/>
        <w:autoSpaceDE w:val="0"/>
        <w:widowControl/>
        <w:spacing w:line="254" w:lineRule="auto" w:before="18" w:after="138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Eight persons – P, Q, R, S, T, U, V and W – are from three different cities – Goa, Kerala, and Jammu. At least two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persons and not more than three persons are from the same city, and each of them likes a different fruit among </w:t>
      </w:r>
      <w:r>
        <w:rPr>
          <w:rFonts w:ascii="Cambria" w:hAnsi="Cambria" w:eastAsia="Cambria"/>
          <w:b/>
          <w:i w:val="0"/>
          <w:color w:val="000000"/>
          <w:sz w:val="20"/>
        </w:rPr>
        <w:t>Mango, Apple, Orange, Banana, Grapes, Guava, Pineapple and Papaya but not necessarily in the same order.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24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U is from the city different from W. Q and the person who likes Papaya are from the same city but both of them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are not from Kerala. Q and W are from different cities. W is not from Goa. The person who likes papaya is not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the same city as U who is from the same city as the person who likes Mango. V likes Apple. T and Q are from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different cities. T is not from Kerala and doesn’t like Mango. P is from Goa. V is from the same city as W. S is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the city different from T who likes Pineapple. S doesn’t like Mango. The person who likes Pineapple and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person who likes Grapes are from same city. W doesn’t like Grapes. S and the person who likes Orange are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same city. Q doesn’t like Orange. W doesn’t like Banana. The person who likes Banana is not from Jammu. </w:t>
      </w:r>
      <w:r>
        <w:rPr>
          <w:rFonts w:ascii="Cambria" w:hAnsi="Cambria" w:eastAsia="Cambria"/>
          <w:b/>
          <w:i w:val="0"/>
          <w:color w:val="000000"/>
          <w:sz w:val="20"/>
        </w:rPr>
        <w:t>S is not from Kerala.</w:t>
      </w:r>
    </w:p>
    <w:p>
      <w:pPr>
        <w:autoSpaceDN w:val="0"/>
        <w:autoSpaceDE w:val="0"/>
        <w:widowControl/>
        <w:spacing w:line="245" w:lineRule="auto" w:before="4" w:after="0"/>
        <w:ind w:left="900" w:right="90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Guava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Orange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Mango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Papaya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Grapes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0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Q73.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Which among the following statement is true?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I. S doesn’t like Papaya.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II. W is from Kerela and likes Guava.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III. Q and R is from same city.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Eight persons – P, Q, R, S, T, U, V and W – are from three different cities – Goa, Kerala, and Jammu. At least two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persons and not more than three persons are from the same city, and each of them likes a different fruit among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Mango, Apple, Orange, Banana, Grapes, Guava, Pineapple and Papaya but not necessarily in the same order.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U is from the city different from W. Q and the person who likes Papaya are from the same city but both of them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are not from Kerala. Q and W are from different cities. W is not from Goa. The person who likes papaya is not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the same city as U who is from the same city as the person who likes Mango. V likes Apple. T and Q are from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different cities. T is not from Kerala and doesn’t like Mango. P is from Goa. V is from the same city as W. S is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the city different from T who likes Pineapple. S doesn’t like Mango. The person who likes Pineapple and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person who likes Grapes are from same city. W doesn’t like Grapes. S and the person who likes Orange are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same city. Q doesn’t like Orange. W doesn’t like Banana. The person who likes Banana is not from Jammu. </w:t>
      </w:r>
      <w:r>
        <w:rPr>
          <w:rFonts w:ascii="Cambria" w:hAnsi="Cambria" w:eastAsia="Cambria"/>
          <w:b/>
          <w:i w:val="0"/>
          <w:color w:val="000000"/>
          <w:sz w:val="20"/>
        </w:rPr>
        <w:t>S is not from Kerala.</w:t>
      </w:r>
    </w:p>
    <w:p>
      <w:pPr>
        <w:autoSpaceDN w:val="0"/>
        <w:autoSpaceDE w:val="0"/>
        <w:widowControl/>
        <w:spacing w:line="245" w:lineRule="auto" w:before="2" w:after="0"/>
        <w:ind w:left="90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Only 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Only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Both I and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Only III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Both I and III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2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Q74.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Which of the following combination are correctly matched?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Eight persons – P, Q, R, S, T, U, V and W – are from three different cities – Goa, Kerala, and Jammu. At least two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persons and not more than three persons are from the same city, and each of them likes a different fruit among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Mango, Apple, Orange, Banana, Grapes, Guava, Pineapple and Papaya but not necessarily in the same order.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U is from the city different from W. Q and the person who likes Papaya are from the same city but both of them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are not from Kerala. Q and W are from different cities. W is not from Goa. The person who likes papaya is not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the same city as U who is from the same city as the person who likes Mango. V likes Apple. T and Q are from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different cities. T is not from Kerala and doesn’t like Mango. P is from Goa. V is from the same city as W. S is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the city different from T who likes Pineapple. S doesn’t like Mango. The person who likes Pineapple and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person who likes Grapes are from same city. W doesn’t like Grapes. S and the person who likes Orange are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same city. Q doesn’t like Orange. W doesn’t like Banana. The person who likes Banana is not from Jammu. </w:t>
      </w:r>
      <w:r>
        <w:rPr>
          <w:rFonts w:ascii="Cambria" w:hAnsi="Cambria" w:eastAsia="Cambria"/>
          <w:b/>
          <w:i w:val="0"/>
          <w:color w:val="000000"/>
          <w:sz w:val="20"/>
        </w:rPr>
        <w:t>S is not from Kerala.</w:t>
      </w:r>
    </w:p>
    <w:p>
      <w:pPr>
        <w:autoSpaceDN w:val="0"/>
        <w:autoSpaceDE w:val="0"/>
        <w:widowControl/>
        <w:spacing w:line="245" w:lineRule="auto" w:before="4" w:after="214"/>
        <w:ind w:left="900" w:right="82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U - Grapes, Goa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Q - Jammu, Guava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R- Mango, Kerela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T – Pineapple, Goa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S - Papaya, Goa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25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46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Q75.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. If P is related to S and in the same way U is related to T then V is related to who among the following?</w:t>
            </w:r>
          </w:p>
        </w:tc>
      </w:tr>
    </w:tbl>
    <w:p>
      <w:pPr>
        <w:autoSpaceDN w:val="0"/>
        <w:autoSpaceDE w:val="0"/>
        <w:widowControl/>
        <w:spacing w:line="247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Eight persons – P, Q, R, S, T, U, V and W – are from three different cities – Goa, Kerala, and Jammu. At least two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persons and not more than three persons are from the same city, and each of them likes a different fruit among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Mango, Apple, Orange, Banana, Grapes, Guava, Pineapple and Papaya but not necessarily in the same order.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U is from the city different from W. Q and the person who likes Papaya are from the same city but both of them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are not from Kerala. Q and W are from different cities. W is not from Goa. The person who likes papaya is not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the same city as U who is from the same city as the person who likes Mango. V likes Apple. T and Q are from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different cities. T is not from Kerala and doesn’t like Mango. P is from Goa. V is from the same city as W. S is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the city different from T who likes Pineapple. S doesn’t like Mango. The person who likes Pineapple and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person who likes Grapes are from same city. W doesn’t like Grapes. S and the person who likes Orange are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from same city. Q doesn’t like Orange. W doesn’t like Banana. The person who likes Banana is not from Jammu. </w:t>
      </w:r>
      <w:r>
        <w:rPr>
          <w:rFonts w:ascii="Cambria" w:hAnsi="Cambria" w:eastAsia="Cambria"/>
          <w:b/>
          <w:i w:val="0"/>
          <w:color w:val="000000"/>
          <w:sz w:val="20"/>
        </w:rPr>
        <w:t>S is not from Kerala.</w:t>
      </w:r>
    </w:p>
    <w:p>
      <w:pPr>
        <w:autoSpaceDN w:val="0"/>
        <w:autoSpaceDE w:val="0"/>
        <w:widowControl/>
        <w:spacing w:line="247" w:lineRule="auto" w:before="10" w:after="0"/>
        <w:ind w:left="90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W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Q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U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2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Q76.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Statement: The rise of artificial intelligence (AI) is transforming industries by automating tasks and improving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efficiency. While it creates new opportunities, it also raises concerns about job displacement and ethical usage.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Addressing these challenges will be key to harnessing AI’s full potential for societal benefit.</w:t>
      </w:r>
    </w:p>
    <w:p>
      <w:pPr>
        <w:autoSpaceDN w:val="0"/>
        <w:autoSpaceDE w:val="0"/>
        <w:widowControl/>
        <w:spacing w:line="245" w:lineRule="auto" w:before="8" w:after="0"/>
        <w:ind w:left="900" w:right="4896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Conclusions: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I. AI will completely replace human jobs in all industries.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II. Ethical considerations are important to ensure responsible AI usage.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III. Industries adopting AI will likely see improvements in productivity.</w:t>
      </w:r>
    </w:p>
    <w:p>
      <w:pPr>
        <w:autoSpaceDN w:val="0"/>
        <w:autoSpaceDE w:val="0"/>
        <w:widowControl/>
        <w:spacing w:line="242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IV. Job displacement is inevitable as AI adoption increases.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Which of the conclusions logically follow?</w:t>
      </w:r>
    </w:p>
    <w:p>
      <w:pPr>
        <w:autoSpaceDN w:val="0"/>
        <w:autoSpaceDE w:val="0"/>
        <w:widowControl/>
        <w:spacing w:line="247" w:lineRule="auto" w:before="8" w:after="0"/>
        <w:ind w:left="900" w:right="82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Only I and IV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Only II and III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Only III and IV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Only II, III, and IV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Only I and II</w:t>
      </w:r>
    </w:p>
    <w:p>
      <w:pPr>
        <w:autoSpaceDN w:val="0"/>
        <w:tabs>
          <w:tab w:pos="900" w:val="left"/>
        </w:tabs>
        <w:autoSpaceDE w:val="0"/>
        <w:widowControl/>
        <w:spacing w:line="242" w:lineRule="auto" w:before="132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Q77.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Which of the following conclusion is drawn from the statement?</w:t>
      </w:r>
    </w:p>
    <w:p>
      <w:pPr>
        <w:autoSpaceDN w:val="0"/>
        <w:autoSpaceDE w:val="0"/>
        <w:widowControl/>
        <w:spacing w:line="247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Read the given information carefully and answer the related questions: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Statement: The increasing use of renewable energy sources like solar and wind is seen as a solution to the global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energy crisis. These sources are sustainable and reduce dependence on fossil fuels, which contribute to climate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change. However, the transition faces challenges such as high initial investment costs and the intermittent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nature of energy production. Governments and private sectors must collaborate to develop efficient storage </w:t>
      </w:r>
      <w:r>
        <w:rPr>
          <w:rFonts w:ascii="Cambria" w:hAnsi="Cambria" w:eastAsia="Cambria"/>
          <w:b/>
          <w:i w:val="0"/>
          <w:color w:val="000000"/>
          <w:sz w:val="20"/>
        </w:rPr>
        <w:t>systems and infrastructure to support this shift.</w:t>
      </w:r>
    </w:p>
    <w:p>
      <w:pPr>
        <w:autoSpaceDN w:val="0"/>
        <w:autoSpaceDE w:val="0"/>
        <w:widowControl/>
        <w:spacing w:line="240" w:lineRule="auto" w:before="8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Transitioning to renewable energy is impossible due to the high initial investment costs.</w:t>
      </w:r>
    </w:p>
    <w:p>
      <w:pPr>
        <w:autoSpaceDN w:val="0"/>
        <w:autoSpaceDE w:val="0"/>
        <w:widowControl/>
        <w:spacing w:line="245" w:lineRule="auto" w:before="1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The global energy crisis can be addressed by adopting renewable energy sources supported by efficient </w:t>
      </w:r>
      <w:r>
        <w:rPr>
          <w:rFonts w:ascii="Cambria" w:hAnsi="Cambria" w:eastAsia="Cambria"/>
          <w:b w:val="0"/>
          <w:i w:val="0"/>
          <w:color w:val="000000"/>
          <w:sz w:val="20"/>
        </w:rPr>
        <w:t>infrastructure.</w:t>
      </w: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(c) Fossil fuels are the only reliable energy source for long-term sustainability.</w:t>
      </w:r>
    </w:p>
    <w:p>
      <w:pPr>
        <w:autoSpaceDN w:val="0"/>
        <w:autoSpaceDE w:val="0"/>
        <w:widowControl/>
        <w:spacing w:line="245" w:lineRule="auto" w:before="8" w:after="0"/>
        <w:ind w:left="900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Renewable energy sources like solar and wind can operate independently without any additional investments. </w:t>
      </w:r>
      <w:r>
        <w:rPr>
          <w:rFonts w:ascii="Cambria" w:hAnsi="Cambria" w:eastAsia="Cambria"/>
          <w:b w:val="0"/>
          <w:i w:val="0"/>
          <w:color w:val="000000"/>
          <w:sz w:val="20"/>
        </w:rPr>
        <w:t>(e) The intermittent nature of renewable energy makes it an unreliable solution to the global energy crisis.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Q78.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. Which of the following Inference can be drawn from the statement?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I. Collaboration between governments and private sectors is crucial to successfully transition to renewable </w:t>
      </w:r>
      <w:r>
        <w:rPr>
          <w:rFonts w:ascii="Cambria" w:hAnsi="Cambria" w:eastAsia="Cambria"/>
          <w:b/>
          <w:i w:val="0"/>
          <w:color w:val="000000"/>
          <w:sz w:val="20"/>
        </w:rPr>
        <w:t>energy.</w:t>
      </w:r>
    </w:p>
    <w:p>
      <w:pPr>
        <w:autoSpaceDN w:val="0"/>
        <w:autoSpaceDE w:val="0"/>
        <w:widowControl/>
        <w:spacing w:line="245" w:lineRule="auto" w:before="4" w:after="132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II. Renewable energy sources completely eliminate the need for fossil fuels immediately after implementation.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III. The high initial investment costs and intermittent energy production are barriers to adopting renewable </w:t>
      </w:r>
      <w:r>
        <w:rPr>
          <w:rFonts w:ascii="Cambria" w:hAnsi="Cambria" w:eastAsia="Cambria"/>
          <w:b/>
          <w:i w:val="0"/>
          <w:color w:val="000000"/>
          <w:sz w:val="20"/>
        </w:rPr>
        <w:t>energy on a large scale.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26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Read the given information carefully and answer the related questions: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Statement: The increasing use of renewable energy sources like solar and wind is seen as a solution to the global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energy crisis. These sources are sustainable and reduce dependence on fossil fuels, which contribute to climate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change. However, the transition faces challenges such as high initial investment costs and the intermittent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nature of energy production. Governments and private sectors must collaborate to develop efficient storage </w:t>
      </w:r>
      <w:r>
        <w:rPr>
          <w:rFonts w:ascii="Cambria" w:hAnsi="Cambria" w:eastAsia="Cambria"/>
          <w:b/>
          <w:i w:val="0"/>
          <w:color w:val="000000"/>
          <w:sz w:val="20"/>
        </w:rPr>
        <w:t>systems and infrastructure to support this shift.</w:t>
      </w:r>
    </w:p>
    <w:p>
      <w:pPr>
        <w:autoSpaceDN w:val="0"/>
        <w:autoSpaceDE w:val="0"/>
        <w:widowControl/>
        <w:spacing w:line="245" w:lineRule="auto" w:before="0" w:after="52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Only 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Only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Only I and III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Only III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Only II and 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24"/>
        <w:gridCol w:w="5524"/>
      </w:tblGrid>
      <w:tr>
        <w:trPr>
          <w:trHeight w:hRule="exact" w:val="1025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Q79. </w:t>
            </w:r>
          </w:p>
          <w:p>
            <w:pPr>
              <w:autoSpaceDN w:val="0"/>
              <w:autoSpaceDE w:val="0"/>
              <w:widowControl/>
              <w:spacing w:line="240" w:lineRule="auto" w:before="306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Q80. </w:t>
            </w:r>
          </w:p>
          <w:p>
            <w:pPr>
              <w:autoSpaceDN w:val="0"/>
              <w:autoSpaceDE w:val="0"/>
              <w:widowControl/>
              <w:spacing w:line="240" w:lineRule="auto" w:before="192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Q81. </w:t>
            </w:r>
          </w:p>
          <w:p>
            <w:pPr>
              <w:autoSpaceDN w:val="0"/>
              <w:autoSpaceDE w:val="0"/>
              <w:widowControl/>
              <w:spacing w:line="240" w:lineRule="auto" w:before="21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Q82. </w:t>
            </w:r>
          </w:p>
        </w:tc>
        <w:tc>
          <w:tcPr>
            <w:tcW w:type="dxa" w:w="10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Statement: Online education platforms have seen a significant rise in enrollment, driven by the flexibility and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accessibility they offer. However, concerns remain about the effectiveness of virtual learning compared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traditional classroom settings.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216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Assumptions: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I. The flexibility and accessibility of online education platforms attract more learners.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II. Traditional classroom settings are universally considered more effective than online learning.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III. The rise in enrollment indicates that online education is becoming the preferred mode of learning for all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subjects.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Which of the following assumptions logically follow from the given statement?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849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Only I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Only II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Only I and III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Only I and II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All I, II and III</w:t>
            </w:r>
          </w:p>
          <w:p>
            <w:pPr>
              <w:autoSpaceDN w:val="0"/>
              <w:autoSpaceDE w:val="0"/>
              <w:widowControl/>
              <w:spacing w:line="245" w:lineRule="auto" w:before="104" w:after="0"/>
              <w:ind w:left="140" w:right="0" w:firstLine="0"/>
              <w:jc w:val="both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Six persons- A, B, C, D, E and F were born in the month of January on different dates in the same year. A was born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on the date which is multiple of 4 and 5. B was born 10 days after A. D was born on the date which is multiple of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7. C was born 6 days before D but not on an even numbered date. No one was born on 1 and 31 January. F was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born on prime numbered date but after C. E was born on 18 January. When was D born?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849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14 January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7 January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21 January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28 January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None of these</w:t>
            </w:r>
          </w:p>
          <w:p>
            <w:pPr>
              <w:autoSpaceDN w:val="0"/>
              <w:autoSpaceDE w:val="0"/>
              <w:widowControl/>
              <w:spacing w:line="245" w:lineRule="auto" w:before="104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Statements: W&lt; E ≤ R= T &gt; U; H ≥ K= L≥ R&lt; V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Conclusions: I: T&gt;V II: E≤H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 this question, the relationship between different elements is shown in the statements. The statements are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followed by conclusions. Study the conclusions based on the given statements and select the appropriate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answer: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(a) If only conclusion I is true.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(b) If only conclusion II is true.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(c) If either conclusion I or II is true.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(d) If neither conclusion I nor II follows.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If both conclusions I and II follow.</w:t>
            </w:r>
          </w:p>
          <w:p>
            <w:pPr>
              <w:autoSpaceDN w:val="0"/>
              <w:autoSpaceDE w:val="0"/>
              <w:widowControl/>
              <w:spacing w:line="245" w:lineRule="auto" w:before="106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Statements: W&gt; R ≥ Y = I ≤ P ; A ≤ S &gt;Y ≤ F = G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Conclusions: I: W&gt;G II: S≤P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 this question, the relationship between different elements is shown in the statements. The statements are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followed by conclusions. Study the conclusions based on the given statements and select the appropriate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answer: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(a) If only conclusion I is true.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(b) If only conclusion II is true.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(c) If either conclusion I or II is true.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(d) If neither conclusion I nor II follows.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If both conclusions I and II follow.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27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44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Q83.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Fill in the blank with the appropriate symbols respectively as given below to make the statement A&gt;G and U&lt;N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definitely true.</w:t>
      </w:r>
    </w:p>
    <w:p>
      <w:pPr>
        <w:autoSpaceDN w:val="0"/>
        <w:autoSpaceDE w:val="0"/>
        <w:widowControl/>
        <w:spacing w:line="245" w:lineRule="auto" w:before="4" w:after="0"/>
        <w:ind w:left="900" w:right="6192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A=S &gt; D ≥ F ___ G ≤ H &lt; U ≤ T &lt; P___ L = N &gt; V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≥, &gt;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&gt;, &gt;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&lt;, =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(d) ≥, ≤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None of these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2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Q84.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Fill in the blank with the appropriate symbols respectively as given below to make the statement Y&gt;W and B &gt;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X definitely false.</w:t>
      </w:r>
    </w:p>
    <w:p>
      <w:pPr>
        <w:autoSpaceDN w:val="0"/>
        <w:autoSpaceDE w:val="0"/>
        <w:widowControl/>
        <w:spacing w:line="245" w:lineRule="auto" w:before="8" w:after="0"/>
        <w:ind w:left="900" w:right="6192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 &lt; W≤ E = R ≤ T ___Y ≥ Z ≥ X &lt; C___ V &lt; B = 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&gt;, =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(b) &lt;, ≤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&gt;,&gt;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=, &lt;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None of these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2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Q85.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Eight books– A, B, C, D, E, F, G and H are kept one above another, but not necessarily in the same order. Which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among them is kept immediately above book D?</w:t>
      </w:r>
    </w:p>
    <w:p>
      <w:pPr>
        <w:autoSpaceDN w:val="0"/>
        <w:autoSpaceDE w:val="0"/>
        <w:widowControl/>
        <w:spacing w:line="245" w:lineRule="auto" w:before="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Statement I: Only one book is kept above C and only three books are kept between C and G which is immediately </w:t>
      </w:r>
      <w:r>
        <w:rPr>
          <w:rFonts w:ascii="Cambria" w:hAnsi="Cambria" w:eastAsia="Cambria"/>
          <w:b/>
          <w:i w:val="0"/>
          <w:color w:val="000000"/>
          <w:sz w:val="20"/>
        </w:rPr>
        <w:t>below F.</w:t>
      </w:r>
    </w:p>
    <w:p>
      <w:pPr>
        <w:autoSpaceDN w:val="0"/>
        <w:autoSpaceDE w:val="0"/>
        <w:widowControl/>
        <w:spacing w:line="245" w:lineRule="auto" w:before="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Statement II: Only two books are kept between B and E which is immediately above F. As many books are kept </w:t>
      </w:r>
      <w:r>
        <w:rPr>
          <w:rFonts w:ascii="Cambria" w:hAnsi="Cambria" w:eastAsia="Cambria"/>
          <w:b/>
          <w:i w:val="0"/>
          <w:color w:val="000000"/>
          <w:sz w:val="20"/>
        </w:rPr>
        <w:t>above B as below A.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The question below consists of a question and two statements numbered I and II given below it. You have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decide whether the data provided in the statements are sufficient to answer the question. Read both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statements and answer the following questions: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If the data given in statement I alone are sufficient to answer the question, while the data in statement II alone are </w:t>
      </w:r>
      <w:r>
        <w:rPr>
          <w:rFonts w:ascii="Cambria" w:hAnsi="Cambria" w:eastAsia="Cambria"/>
          <w:b w:val="0"/>
          <w:i w:val="0"/>
          <w:color w:val="000000"/>
          <w:sz w:val="20"/>
        </w:rPr>
        <w:t>not sufficient to answer the question.</w:t>
      </w:r>
    </w:p>
    <w:p>
      <w:pPr>
        <w:autoSpaceDN w:val="0"/>
        <w:autoSpaceDE w:val="0"/>
        <w:widowControl/>
        <w:spacing w:line="245" w:lineRule="auto" w:before="2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If the data given in statement II alone are sufficient to answer the question, while the data in statement I alone are </w:t>
      </w:r>
      <w:r>
        <w:rPr>
          <w:rFonts w:ascii="Cambria" w:hAnsi="Cambria" w:eastAsia="Cambria"/>
          <w:b w:val="0"/>
          <w:i w:val="0"/>
          <w:color w:val="000000"/>
          <w:sz w:val="20"/>
        </w:rPr>
        <w:t>not sufficient to answer the question.</w:t>
      </w:r>
    </w:p>
    <w:p>
      <w:pPr>
        <w:autoSpaceDN w:val="0"/>
        <w:autoSpaceDE w:val="0"/>
        <w:widowControl/>
        <w:spacing w:line="245" w:lineRule="auto" w:before="4" w:after="0"/>
        <w:ind w:left="90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If the data given either in statement I alone or in statement II alone are sufficient to answer the question. </w:t>
      </w:r>
      <w:r>
        <w:rPr>
          <w:rFonts w:ascii="Cambria" w:hAnsi="Cambria" w:eastAsia="Cambria"/>
          <w:b w:val="0"/>
          <w:i w:val="0"/>
          <w:color w:val="000000"/>
          <w:sz w:val="20"/>
        </w:rPr>
        <w:t>(d) If the data given in both statements I and II together are not sufficient to answer the question.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If the data given in both statements I and II together are necessary to answer the question.</w:t>
      </w:r>
    </w:p>
    <w:p>
      <w:pPr>
        <w:autoSpaceDN w:val="0"/>
        <w:tabs>
          <w:tab w:pos="900" w:val="left"/>
        </w:tabs>
        <w:autoSpaceDE w:val="0"/>
        <w:widowControl/>
        <w:spacing w:line="242" w:lineRule="auto" w:before="12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Q86.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Cup is in which direction with respect to cooler?</w:t>
      </w:r>
    </w:p>
    <w:p>
      <w:pPr>
        <w:autoSpaceDN w:val="0"/>
        <w:autoSpaceDE w:val="0"/>
        <w:widowControl/>
        <w:spacing w:line="245" w:lineRule="auto" w:before="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Statement I: Table is 5m east of Cup and 4m south of TV, which is 3m east of AC. Cooler is 5m south of AC.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 II: Cooler is south-west of TV, which is 5m west of Hanger. Hanger is 4m north of Switch board, which </w:t>
      </w:r>
      <w:r>
        <w:rPr>
          <w:rFonts w:ascii="Cambria" w:hAnsi="Cambria" w:eastAsia="Cambria"/>
          <w:b/>
          <w:i w:val="0"/>
          <w:color w:val="000000"/>
          <w:sz w:val="20"/>
        </w:rPr>
        <w:t>is north-east of Cup.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The question below consists of a question and two statements numbered I and II given below it. You have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decide whether the data provided in the statements are sufficient to answer the question. Read both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statements and answer the following questions: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If the data given in statement I alone are sufficient to answer the question, while the data in statement II alone are </w:t>
      </w:r>
      <w:r>
        <w:rPr>
          <w:rFonts w:ascii="Cambria" w:hAnsi="Cambria" w:eastAsia="Cambria"/>
          <w:b w:val="0"/>
          <w:i w:val="0"/>
          <w:color w:val="000000"/>
          <w:sz w:val="20"/>
        </w:rPr>
        <w:t>not sufficient to answer the question.</w:t>
      </w:r>
    </w:p>
    <w:p>
      <w:pPr>
        <w:autoSpaceDN w:val="0"/>
        <w:autoSpaceDE w:val="0"/>
        <w:widowControl/>
        <w:spacing w:line="245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If the data given in statement II alone are sufficient to answer the question, while the data in statement I alone are </w:t>
      </w:r>
      <w:r>
        <w:rPr>
          <w:rFonts w:ascii="Cambria" w:hAnsi="Cambria" w:eastAsia="Cambria"/>
          <w:b w:val="0"/>
          <w:i w:val="0"/>
          <w:color w:val="000000"/>
          <w:sz w:val="20"/>
        </w:rPr>
        <w:t>not sufficient to answer the question.</w:t>
      </w:r>
    </w:p>
    <w:p>
      <w:pPr>
        <w:autoSpaceDN w:val="0"/>
        <w:autoSpaceDE w:val="0"/>
        <w:widowControl/>
        <w:spacing w:line="245" w:lineRule="auto" w:before="4" w:after="0"/>
        <w:ind w:left="90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If the data given either in statement I alone or in statement II alone are sufficient to answer the question. </w:t>
      </w:r>
      <w:r>
        <w:rPr>
          <w:rFonts w:ascii="Cambria" w:hAnsi="Cambria" w:eastAsia="Cambria"/>
          <w:b w:val="0"/>
          <w:i w:val="0"/>
          <w:color w:val="000000"/>
          <w:sz w:val="20"/>
        </w:rPr>
        <w:t>(d) If the data given in both statements I and II together are not sufficient to answer the question.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If the data given in both statements I and II together are necessary to answer the question.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30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Q87.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Seven persons – I, J, K, L, M, N and O are standing in a linear row facing south, but not necessarily in the same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order. Who among them stands second from the left end?</w:t>
      </w:r>
    </w:p>
    <w:p>
      <w:pPr>
        <w:autoSpaceDN w:val="0"/>
        <w:autoSpaceDE w:val="0"/>
        <w:widowControl/>
        <w:spacing w:line="245" w:lineRule="auto" w:before="4" w:after="162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Statement I: Only two persons stand between I and K where neither of them stands at the end. L stands to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immediate left of N. As many persons stand to the left of I as to the right of L. N doesn’t stand at the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extreme end.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28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Statement II: K stands second to the left of J. Only three persons stand between J and O who does not stand at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the end. The number of persons stand to the left of M is one less than the right of K. K doesn’t stand adjacent to </w:t>
      </w:r>
      <w:r>
        <w:rPr>
          <w:rFonts w:ascii="Cambria" w:hAnsi="Cambria" w:eastAsia="Cambria"/>
          <w:b/>
          <w:i w:val="0"/>
          <w:color w:val="000000"/>
          <w:sz w:val="20"/>
        </w:rPr>
        <w:t>M.</w:t>
      </w:r>
    </w:p>
    <w:p>
      <w:pPr>
        <w:autoSpaceDN w:val="0"/>
        <w:autoSpaceDE w:val="0"/>
        <w:widowControl/>
        <w:spacing w:line="245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The question below consists of a question and two statements numbered I and II given below it. You have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decide whether the data provided in the statements are sufficient to answer the question. Read both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statements and answer the following questions: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If the data given in statement I alone are sufficient to answer the question, while the data in statement II alone are </w:t>
      </w:r>
      <w:r>
        <w:rPr>
          <w:rFonts w:ascii="Cambria" w:hAnsi="Cambria" w:eastAsia="Cambria"/>
          <w:b w:val="0"/>
          <w:i w:val="0"/>
          <w:color w:val="000000"/>
          <w:sz w:val="20"/>
        </w:rPr>
        <w:t>not sufficient to answer the question.</w:t>
      </w:r>
    </w:p>
    <w:p>
      <w:pPr>
        <w:autoSpaceDN w:val="0"/>
        <w:autoSpaceDE w:val="0"/>
        <w:widowControl/>
        <w:spacing w:line="245" w:lineRule="auto" w:before="0" w:after="0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If the data given in statement II alone are sufficient to answer the question, while the data in statement I alone are </w:t>
      </w:r>
      <w:r>
        <w:rPr>
          <w:rFonts w:ascii="Cambria" w:hAnsi="Cambria" w:eastAsia="Cambria"/>
          <w:b w:val="0"/>
          <w:i w:val="0"/>
          <w:color w:val="000000"/>
          <w:sz w:val="20"/>
        </w:rPr>
        <w:t>not sufficient to answer the question.</w:t>
      </w:r>
    </w:p>
    <w:p>
      <w:pPr>
        <w:autoSpaceDN w:val="0"/>
        <w:autoSpaceDE w:val="0"/>
        <w:widowControl/>
        <w:spacing w:line="245" w:lineRule="auto" w:before="0" w:after="0"/>
        <w:ind w:left="90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If the data given either in statement I alone or in statement II alone are sufficient to answer the question. </w:t>
      </w:r>
      <w:r>
        <w:rPr>
          <w:rFonts w:ascii="Cambria" w:hAnsi="Cambria" w:eastAsia="Cambria"/>
          <w:b w:val="0"/>
          <w:i w:val="0"/>
          <w:color w:val="000000"/>
          <w:sz w:val="20"/>
        </w:rPr>
        <w:t>(d) If the data given in both statements I and II together are not sufficient to answer the question.</w:t>
      </w:r>
    </w:p>
    <w:p>
      <w:pPr>
        <w:autoSpaceDN w:val="0"/>
        <w:autoSpaceDE w:val="0"/>
        <w:widowControl/>
        <w:spacing w:line="240" w:lineRule="auto" w:before="0" w:after="56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(e) If the data given in both statements I and II together are necessary to answer the question.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24"/>
        <w:gridCol w:w="5524"/>
      </w:tblGrid>
      <w:tr>
        <w:trPr>
          <w:trHeight w:hRule="exact" w:val="9766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Q88. </w:t>
            </w:r>
          </w:p>
          <w:p>
            <w:pPr>
              <w:autoSpaceDN w:val="0"/>
              <w:autoSpaceDE w:val="0"/>
              <w:widowControl/>
              <w:spacing w:line="240" w:lineRule="auto" w:before="33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Q89. </w:t>
            </w:r>
          </w:p>
          <w:p>
            <w:pPr>
              <w:autoSpaceDN w:val="0"/>
              <w:autoSpaceDE w:val="0"/>
              <w:widowControl/>
              <w:spacing w:line="240" w:lineRule="auto" w:before="28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Q90. </w:t>
            </w:r>
          </w:p>
        </w:tc>
        <w:tc>
          <w:tcPr>
            <w:tcW w:type="dxa" w:w="10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Six children – U, V, W, X, Y and Z have different number of kites with them. Who among them has the second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highest number of kites?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Statement I: V has more kites than Y who has less kites than W. Z has more kites than W but less kites than V.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Statement II: Y has more kites than V. Only three children have less kites than V. Z has more kites than V but not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more than Y.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The question below consists of a question and two statements numbered I and II given below it. You have to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decide whether the data provided in the statements are sufficient to answer the question. Read both the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statements and answer the following questions: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If the data given in statement I alone are sufficient to answer the question, while the data in statement II alone are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not sufficient to answer the question.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(b) If the data given in statement II alone are sufficient to answer the question, while the data in statement I alone are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not sufficient to answer the question.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If the data given either in statement I alone or in statement II alone are sufficient to answer the question.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(d) If the data given in both statements I and II together are not sufficient to answer the question.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If the data given in both statements I and II together are necessary to answer the question.</w:t>
            </w:r>
          </w:p>
          <w:p>
            <w:pPr>
              <w:autoSpaceDN w:val="0"/>
              <w:autoSpaceDE w:val="0"/>
              <w:widowControl/>
              <w:spacing w:line="245" w:lineRule="auto" w:before="11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Which of the following can logically be inferred as a potential effect of the cause ‘Governments are actively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promoting the adoption of electric vehicles (EVs)’?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Read the given information carefully and answer the related questions: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Statement: Global adoption of electric vehicles (EVs) is accelerating as governments push for lower carbon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emissions. Major automakers are transitioning to EV production, spurred by advancements in battery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technology and increasing consumer demand. However, the transition poses challenges, including inadequate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charging infrastructure and the high cost of production. Overcoming these hurdles will be crucial to achieving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sustainable transportation goals.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(a) Automakers will abandon traditional vehicles entirely.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(b) Charging infrastructure will expand to meet demand.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(c) Battery technology will stagnate due to lack of investment.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(d) Consumer demand for EVs will decrease due to higher costs.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Governments will ban non-EV production globally.</w:t>
            </w:r>
          </w:p>
          <w:p>
            <w:pPr>
              <w:autoSpaceDN w:val="0"/>
              <w:autoSpaceDE w:val="0"/>
              <w:widowControl/>
              <w:spacing w:line="245" w:lineRule="auto" w:before="106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Which of the following course of action would logically help address the challenge that the adoption of electric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vehicles (EVs) faces challenges such as inadequate charging infrastructure and high production costs?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Read the given information carefully and answer the related questions: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Statement: Global adoption of electric vehicles (EVs) is accelerating as governments push for lower carbon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emissions. Major automakers are transitioning to EV production, spurred by advancements in battery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technology and increasing consumer demand. However, the transition poses challenges, including inadequate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charging infrastructure and the high cost of production. Overcoming these hurdles will be crucial to achieving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sustainable transportation goals.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(a) Governments should introduce subsidies for EV manufacturers to lower production costs.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(b) Automakers should shift their focus to hybrid vehicles instead of fully electric ones.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(c) Companies should stop developing EVs until charging infrastructure is fully developed.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(d) Consumers should be discouraged from purchasing EVs until prices drop significantly.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(e) Governments should impose penalties on traditional vehicle manufacturers to fund EV development.</w:t>
            </w:r>
          </w:p>
        </w:tc>
      </w:tr>
    </w:tbl>
    <w:p>
      <w:pPr>
        <w:autoSpaceDN w:val="0"/>
        <w:autoSpaceDE w:val="0"/>
        <w:widowControl/>
        <w:spacing w:line="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29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524"/>
        <w:gridCol w:w="5524"/>
      </w:tblGrid>
      <w:tr>
        <w:trPr>
          <w:trHeight w:hRule="exact" w:val="248"/>
        </w:trPr>
        <w:tc>
          <w:tcPr>
            <w:tcW w:type="dxa" w:w="608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Q91. </w:t>
            </w:r>
          </w:p>
        </w:tc>
        <w:tc>
          <w:tcPr>
            <w:tcW w:type="dxa" w:w="1025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Four of the following five are alike in a certain way and thus form a group. Find the one which doesn’t belong to </w:t>
            </w:r>
          </w:p>
        </w:tc>
      </w:tr>
    </w:tbl>
    <w:p>
      <w:pPr>
        <w:autoSpaceDN w:val="0"/>
        <w:autoSpaceDE w:val="0"/>
        <w:widowControl/>
        <w:spacing w:line="242" w:lineRule="auto" w:before="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group?</w:t>
      </w:r>
    </w:p>
    <w:p>
      <w:pPr>
        <w:autoSpaceDN w:val="0"/>
        <w:autoSpaceDE w:val="0"/>
        <w:widowControl/>
        <w:spacing w:line="250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 is the mother-in-law of X. T is the brother-in-law of X who does not have a sibling. Z is the father-in-law of 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is the spouse of T. V is the grandson of W but not the child of U. Z has only two children. Y is the aunt of S. S </w:t>
      </w:r>
      <w:r>
        <w:rPr>
          <w:rFonts w:ascii="Cambria" w:hAnsi="Cambria" w:eastAsia="Cambria"/>
          <w:b/>
          <w:i w:val="0"/>
          <w:color w:val="000000"/>
          <w:sz w:val="20"/>
        </w:rPr>
        <w:t>and V have opposite genders. U is sister-in-law of Y.</w:t>
      </w:r>
    </w:p>
    <w:p>
      <w:pPr>
        <w:autoSpaceDN w:val="0"/>
        <w:autoSpaceDE w:val="0"/>
        <w:widowControl/>
        <w:spacing w:line="252" w:lineRule="auto" w:before="12" w:after="0"/>
        <w:ind w:left="900" w:right="966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Z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V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S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Q92.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How Z is related to V?</w:t>
      </w:r>
    </w:p>
    <w:p>
      <w:pPr>
        <w:autoSpaceDN w:val="0"/>
        <w:autoSpaceDE w:val="0"/>
        <w:widowControl/>
        <w:spacing w:line="250" w:lineRule="auto" w:before="1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 is the mother-in-law of X. T is the brother-in-law of X who does not have a sibling. Z is the father-in-law of 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is the spouse of T. V is the grandson of W but not the child of U. Z has only two children. Y is the aunt of S. S </w:t>
      </w:r>
      <w:r>
        <w:rPr>
          <w:rFonts w:ascii="Cambria" w:hAnsi="Cambria" w:eastAsia="Cambria"/>
          <w:b/>
          <w:i w:val="0"/>
          <w:color w:val="000000"/>
          <w:sz w:val="20"/>
        </w:rPr>
        <w:t>and V have opposite genders. U is sister-in-law of Y.</w:t>
      </w:r>
    </w:p>
    <w:p>
      <w:pPr>
        <w:autoSpaceDN w:val="0"/>
        <w:autoSpaceDE w:val="0"/>
        <w:widowControl/>
        <w:spacing w:line="250" w:lineRule="auto" w:before="14" w:after="0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Father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Grand father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Uncle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Nephew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None of these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Q93.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. What is the ratio of male to female respectively?</w:t>
      </w:r>
    </w:p>
    <w:p>
      <w:pPr>
        <w:autoSpaceDN w:val="0"/>
        <w:autoSpaceDE w:val="0"/>
        <w:widowControl/>
        <w:spacing w:line="250" w:lineRule="auto" w:before="1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 is the mother-in-law of X. T is the brother-in-law of X who does not have a sibling. Z is the father-in-law of Y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who is the spouse of T. V is the grandson of W but not the child of U. Z has only two children. Y is the aunt of S. S </w:t>
      </w:r>
      <w:r>
        <w:rPr>
          <w:rFonts w:ascii="Cambria" w:hAnsi="Cambria" w:eastAsia="Cambria"/>
          <w:b/>
          <w:i w:val="0"/>
          <w:color w:val="000000"/>
          <w:sz w:val="20"/>
        </w:rPr>
        <w:t>and V have opposite genders. U is sister-in-law of Y.</w:t>
      </w:r>
    </w:p>
    <w:p>
      <w:pPr>
        <w:autoSpaceDN w:val="0"/>
        <w:autoSpaceDE w:val="0"/>
        <w:widowControl/>
        <w:spacing w:line="252" w:lineRule="auto" w:before="14" w:after="0"/>
        <w:ind w:left="900" w:right="951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5:3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3:5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1:1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3:1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1:3</w:t>
      </w:r>
    </w:p>
    <w:p>
      <w:pPr>
        <w:autoSpaceDN w:val="0"/>
        <w:tabs>
          <w:tab w:pos="900" w:val="left"/>
        </w:tabs>
        <w:autoSpaceDE w:val="0"/>
        <w:widowControl/>
        <w:spacing w:line="252" w:lineRule="auto" w:before="132" w:after="0"/>
        <w:ind w:left="180" w:right="8208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Q94.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Find the odd one out.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ACF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DFI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KMP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UVX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>(e) SUX</w:t>
      </w:r>
    </w:p>
    <w:p>
      <w:pPr>
        <w:autoSpaceDN w:val="0"/>
        <w:tabs>
          <w:tab w:pos="900" w:val="left"/>
        </w:tabs>
        <w:autoSpaceDE w:val="0"/>
        <w:widowControl/>
        <w:spacing w:line="250" w:lineRule="auto" w:before="13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Q95.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If in the given number “ 246859317” the digits at the odd position are increased by 1 then the digits are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arranged in ascending order from left to right then what is the product of the 4th digits from both the ends in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the new number thus formed?</w:t>
      </w:r>
    </w:p>
    <w:p>
      <w:pPr>
        <w:autoSpaceDN w:val="0"/>
        <w:autoSpaceDE w:val="0"/>
        <w:widowControl/>
        <w:spacing w:line="250" w:lineRule="auto" w:before="10" w:after="0"/>
        <w:ind w:left="900" w:right="956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24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42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28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18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3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Q96.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R goes to which country?</w:t>
      </w:r>
    </w:p>
    <w:p>
      <w:pPr>
        <w:autoSpaceDN w:val="0"/>
        <w:autoSpaceDE w:val="0"/>
        <w:widowControl/>
        <w:spacing w:line="250" w:lineRule="auto" w:before="14" w:after="128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Eight persons- P, Q, R, S, T, U, V and W go to different countries- Egypt, Canada, US, Chile, Germany, Armenia, </w:t>
      </w:r>
      <w:r>
        <w:rPr>
          <w:rFonts w:ascii="Cambria" w:hAnsi="Cambria" w:eastAsia="Cambria"/>
          <w:b/>
          <w:i w:val="0"/>
          <w:color w:val="000000"/>
          <w:sz w:val="20"/>
        </w:rPr>
        <w:t>Croatia and France for vacation but not necessarily in the same order.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30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P goes to the country which name starts with a vowel. T doesn’t go to France and Germany. Q and W doesn’t go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to France and Canada. R, V and U doesn’t go to Armenia, Croatia and France. Q, W and T doesn’t go to Armenia </w:t>
      </w:r>
      <w:r>
        <w:rPr>
          <w:rFonts w:ascii="Cambria" w:hAnsi="Cambria" w:eastAsia="Cambria"/>
          <w:b/>
          <w:i w:val="0"/>
          <w:color w:val="000000"/>
          <w:sz w:val="20"/>
        </w:rPr>
        <w:t>and US. T, U and V doesn’t go to Canada. W goes to Germany. U and Q doesn’t go to US and Chile.</w:t>
      </w:r>
    </w:p>
    <w:p>
      <w:pPr>
        <w:autoSpaceDN w:val="0"/>
        <w:autoSpaceDE w:val="0"/>
        <w:widowControl/>
        <w:spacing w:line="254" w:lineRule="auto" w:before="24" w:after="0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US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Canada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France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Croatia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None of these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4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Q97.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T goes to which country?</w:t>
      </w:r>
    </w:p>
    <w:p>
      <w:pPr>
        <w:autoSpaceDN w:val="0"/>
        <w:autoSpaceDE w:val="0"/>
        <w:widowControl/>
        <w:spacing w:line="252" w:lineRule="auto" w:before="2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Eight persons- P, Q, R, S, T, U, V and W go to different countries- Egypt, Canada, US, Chile, Germany, Armenia, </w:t>
      </w:r>
      <w:r>
        <w:rPr>
          <w:rFonts w:ascii="Cambria" w:hAnsi="Cambria" w:eastAsia="Cambria"/>
          <w:b/>
          <w:i w:val="0"/>
          <w:color w:val="000000"/>
          <w:sz w:val="20"/>
        </w:rPr>
        <w:t>Croatia and France for vacation but not necessarily in the same order.</w:t>
      </w:r>
    </w:p>
    <w:p>
      <w:pPr>
        <w:autoSpaceDN w:val="0"/>
        <w:autoSpaceDE w:val="0"/>
        <w:widowControl/>
        <w:spacing w:line="252" w:lineRule="auto" w:before="2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P goes to the country which name starts with a vowel. T doesn’t go to France and Germany. Q and W doesn’t go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to France and Canada. R, V and U doesn’t go to Armenia, Croatia and France. Q, W and T doesn’t go to Armenia </w:t>
      </w:r>
      <w:r>
        <w:rPr>
          <w:rFonts w:ascii="Cambria" w:hAnsi="Cambria" w:eastAsia="Cambria"/>
          <w:b/>
          <w:i w:val="0"/>
          <w:color w:val="000000"/>
          <w:sz w:val="20"/>
        </w:rPr>
        <w:t>and US. T, U and V doesn’t go to Canada. W goes to Germany. U and Q doesn’t go to US and Chile.</w:t>
      </w:r>
    </w:p>
    <w:p>
      <w:pPr>
        <w:autoSpaceDN w:val="0"/>
        <w:autoSpaceDE w:val="0"/>
        <w:widowControl/>
        <w:spacing w:line="254" w:lineRule="auto" w:before="20" w:after="0"/>
        <w:ind w:left="900" w:right="792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Egypt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Either Egypt or Chile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US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Chile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None of these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4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Q98.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Which among the following combination is not correct?</w:t>
      </w:r>
    </w:p>
    <w:p>
      <w:pPr>
        <w:autoSpaceDN w:val="0"/>
        <w:autoSpaceDE w:val="0"/>
        <w:widowControl/>
        <w:spacing w:line="252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Eight persons- P, Q, R, S, T, U, V and W go to different countries- Egypt, Canada, US, Chile, Germany, Armenia, </w:t>
      </w:r>
      <w:r>
        <w:rPr>
          <w:rFonts w:ascii="Cambria" w:hAnsi="Cambria" w:eastAsia="Cambria"/>
          <w:b/>
          <w:i w:val="0"/>
          <w:color w:val="000000"/>
          <w:sz w:val="20"/>
        </w:rPr>
        <w:t>Croatia and France for vacation but not necessarily in the same order.</w:t>
      </w:r>
    </w:p>
    <w:p>
      <w:pPr>
        <w:autoSpaceDN w:val="0"/>
        <w:autoSpaceDE w:val="0"/>
        <w:widowControl/>
        <w:spacing w:line="252" w:lineRule="auto" w:before="2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P goes to the country which name starts with a vowel. T doesn’t go to France and Germany. Q and W doesn’t go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to France and Canada. R, V and U doesn’t go to Armenia, Croatia and France. Q, W and T doesn’t go to Armenia </w:t>
      </w:r>
      <w:r>
        <w:rPr>
          <w:rFonts w:ascii="Cambria" w:hAnsi="Cambria" w:eastAsia="Cambria"/>
          <w:b/>
          <w:i w:val="0"/>
          <w:color w:val="000000"/>
          <w:sz w:val="20"/>
        </w:rPr>
        <w:t>and US. T, U and V doesn’t go to Canada. W goes to Germany. U and Q doesn’t go to US and Chile.</w:t>
      </w:r>
    </w:p>
    <w:p>
      <w:pPr>
        <w:autoSpaceDN w:val="0"/>
        <w:autoSpaceDE w:val="0"/>
        <w:widowControl/>
        <w:spacing w:line="254" w:lineRule="auto" w:before="24" w:after="0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V- US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R-Canada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S- France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U-Armenia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All are correct</w:t>
      </w:r>
    </w:p>
    <w:p>
      <w:pPr>
        <w:autoSpaceDN w:val="0"/>
        <w:tabs>
          <w:tab w:pos="900" w:val="left"/>
        </w:tabs>
        <w:autoSpaceDE w:val="0"/>
        <w:widowControl/>
        <w:spacing w:line="240" w:lineRule="auto" w:before="14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Q99.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Who among the following goes to Egypt?</w:t>
      </w:r>
    </w:p>
    <w:p>
      <w:pPr>
        <w:autoSpaceDN w:val="0"/>
        <w:autoSpaceDE w:val="0"/>
        <w:widowControl/>
        <w:spacing w:line="254" w:lineRule="auto" w:before="2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Eight persons- P, Q, R, S, T, U, V and W go to different countries- Egypt, Canada, US, Chile, Germany, Armenia, </w:t>
      </w:r>
      <w:r>
        <w:rPr>
          <w:rFonts w:ascii="Cambria" w:hAnsi="Cambria" w:eastAsia="Cambria"/>
          <w:b/>
          <w:i w:val="0"/>
          <w:color w:val="000000"/>
          <w:sz w:val="20"/>
        </w:rPr>
        <w:t>Croatia and France for vacation but not necessarily in the same order.</w:t>
      </w:r>
    </w:p>
    <w:p>
      <w:pPr>
        <w:autoSpaceDN w:val="0"/>
        <w:autoSpaceDE w:val="0"/>
        <w:widowControl/>
        <w:spacing w:line="254" w:lineRule="auto" w:before="1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P goes to the country which name starts with a vowel. T doesn’t go to France and Germany. Q and W doesn’t go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to France and Canada. R, V and U doesn’t go to Armenia, Croatia and France. Q, W and T doesn’t go to Armenia </w:t>
      </w:r>
      <w:r>
        <w:rPr>
          <w:rFonts w:ascii="Cambria" w:hAnsi="Cambria" w:eastAsia="Cambria"/>
          <w:b/>
          <w:i w:val="0"/>
          <w:color w:val="000000"/>
          <w:sz w:val="20"/>
        </w:rPr>
        <w:t>and US. T, U and V doesn’t go to Canada. W goes to Germany. U and Q doesn’t go to US and Chile.</w:t>
      </w:r>
    </w:p>
    <w:p>
      <w:pPr>
        <w:autoSpaceDN w:val="0"/>
        <w:autoSpaceDE w:val="0"/>
        <w:widowControl/>
        <w:spacing w:line="257" w:lineRule="auto" w:before="18" w:after="0"/>
        <w:ind w:left="864" w:right="9504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W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U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Q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P</w:t>
      </w:r>
    </w:p>
    <w:p>
      <w:pPr>
        <w:autoSpaceDN w:val="0"/>
        <w:autoSpaceDE w:val="0"/>
        <w:widowControl/>
        <w:spacing w:line="240" w:lineRule="auto" w:before="14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Q100. Q goes to which country?</w:t>
      </w:r>
    </w:p>
    <w:p>
      <w:pPr>
        <w:autoSpaceDN w:val="0"/>
        <w:autoSpaceDE w:val="0"/>
        <w:widowControl/>
        <w:spacing w:line="254" w:lineRule="auto" w:before="18" w:after="166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Study the following information carefully and answer the questions given below: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Eight persons- P, Q, R, S, T, U, V and W go to different countries- Egypt, Canada, US, Chile, Germany, Armenia, </w:t>
      </w:r>
      <w:r>
        <w:rPr>
          <w:rFonts w:ascii="Cambria" w:hAnsi="Cambria" w:eastAsia="Cambria"/>
          <w:b/>
          <w:i w:val="0"/>
          <w:color w:val="000000"/>
          <w:sz w:val="20"/>
        </w:rPr>
        <w:t>Croatia and France for vacation but not necessarily in the same order.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31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3086100</wp:posOffset>
            </wp:positionV>
            <wp:extent cx="5514340" cy="4492108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44921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38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P goes to the country which name starts with a vowel. T doesn’t go to France and Germany. Q and W doesn’t go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to France and Canada. R, V and U doesn’t go to Armenia, Croatia and France. Q, W and T doesn’t go to Armenia </w:t>
      </w:r>
      <w:r>
        <w:rPr>
          <w:rFonts w:ascii="Cambria" w:hAnsi="Cambria" w:eastAsia="Cambria"/>
          <w:b/>
          <w:i w:val="0"/>
          <w:color w:val="000000"/>
          <w:sz w:val="20"/>
        </w:rPr>
        <w:t>and US. T, U and V doesn’t go to Canada. W goes to Germany. U and Q doesn’t go to US and Chile.</w:t>
      </w:r>
    </w:p>
    <w:p>
      <w:pPr>
        <w:autoSpaceDN w:val="0"/>
        <w:autoSpaceDE w:val="0"/>
        <w:widowControl/>
        <w:spacing w:line="245" w:lineRule="auto" w:before="0" w:after="0"/>
        <w:ind w:left="900" w:right="82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US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Chile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Germany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Either US or Chile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Croatia</w:t>
      </w:r>
    </w:p>
    <w:p>
      <w:pPr>
        <w:autoSpaceDN w:val="0"/>
        <w:autoSpaceDE w:val="0"/>
        <w:widowControl/>
        <w:spacing w:line="245" w:lineRule="auto" w:before="94" w:after="0"/>
        <w:ind w:left="900" w:right="0" w:hanging="72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Q101. I. x² - 7x + 12 = 0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II. y² - 8y + 12 = 0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the following two equations questions numbered (I) and (II) are given. You have to solve both equations and </w:t>
      </w:r>
      <w:r>
        <w:rPr>
          <w:rFonts w:ascii="Cambria" w:hAnsi="Cambria" w:eastAsia="Cambria"/>
          <w:b/>
          <w:i w:val="0"/>
          <w:color w:val="000000"/>
          <w:sz w:val="20"/>
        </w:rPr>
        <w:t>Give answer.</w:t>
      </w:r>
    </w:p>
    <w:p>
      <w:pPr>
        <w:autoSpaceDN w:val="0"/>
        <w:autoSpaceDE w:val="0"/>
        <w:widowControl/>
        <w:spacing w:line="245" w:lineRule="auto" w:before="0" w:after="0"/>
        <w:ind w:left="900" w:right="63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If x &gt; 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If x ≥ 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If y &gt;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If y ≥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If x = y or no relation can be established</w:t>
      </w:r>
    </w:p>
    <w:p>
      <w:pPr>
        <w:autoSpaceDN w:val="0"/>
        <w:autoSpaceDE w:val="0"/>
        <w:widowControl/>
        <w:spacing w:line="245" w:lineRule="auto" w:before="100" w:after="0"/>
        <w:ind w:left="900" w:right="0" w:hanging="72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Q102. I. x</w:t>
      </w:r>
      <w:r>
        <w:rPr>
          <w:rFonts w:ascii="Cambria" w:hAnsi="Cambria" w:eastAsia="Cambria"/>
          <w:b/>
          <w:i w:val="0"/>
          <w:color w:val="000000"/>
          <w:sz w:val="13"/>
        </w:rPr>
        <w:t>2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 = 81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II. (y-9)</w:t>
      </w:r>
      <w:r>
        <w:rPr>
          <w:rFonts w:ascii="Cambria" w:hAnsi="Cambria" w:eastAsia="Cambria"/>
          <w:b/>
          <w:i w:val="0"/>
          <w:color w:val="000000"/>
          <w:sz w:val="13"/>
        </w:rPr>
        <w:t>2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 = 0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the following two equations questions numbered (I) and (II) are given. You have to solve both equations and </w:t>
      </w:r>
      <w:r>
        <w:rPr>
          <w:rFonts w:ascii="Cambria" w:hAnsi="Cambria" w:eastAsia="Cambria"/>
          <w:b/>
          <w:i w:val="0"/>
          <w:color w:val="000000"/>
          <w:sz w:val="20"/>
        </w:rPr>
        <w:t>Give answer.</w:t>
      </w:r>
    </w:p>
    <w:p>
      <w:pPr>
        <w:autoSpaceDN w:val="0"/>
        <w:autoSpaceDE w:val="0"/>
        <w:widowControl/>
        <w:spacing w:line="245" w:lineRule="auto" w:before="0" w:after="0"/>
        <w:ind w:left="900" w:right="63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If x &gt; 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If x ≥ 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If y &gt;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If y ≥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If x = y or no relation can be established</w:t>
      </w:r>
    </w:p>
    <w:p>
      <w:pPr>
        <w:autoSpaceDN w:val="0"/>
        <w:autoSpaceDE w:val="0"/>
        <w:widowControl/>
        <w:spacing w:line="245" w:lineRule="auto" w:before="100" w:after="0"/>
        <w:ind w:left="900" w:right="0" w:hanging="72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Q103. I. x</w:t>
      </w:r>
      <w:r>
        <w:rPr>
          <w:rFonts w:ascii="Cambria" w:hAnsi="Cambria" w:eastAsia="Cambria"/>
          <w:b/>
          <w:i w:val="0"/>
          <w:color w:val="000000"/>
          <w:sz w:val="13"/>
        </w:rPr>
        <w:t>2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-7x-18=0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II. y</w:t>
      </w:r>
      <w:r>
        <w:rPr>
          <w:rFonts w:ascii="Cambria" w:hAnsi="Cambria" w:eastAsia="Cambria"/>
          <w:b/>
          <w:i w:val="0"/>
          <w:color w:val="000000"/>
          <w:sz w:val="13"/>
        </w:rPr>
        <w:t>2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-19y+90=0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each question two equations numbered (I) and (II) are given. Student should solve both the equations and </w:t>
      </w:r>
      <w:r>
        <w:rPr>
          <w:rFonts w:ascii="Cambria" w:hAnsi="Cambria" w:eastAsia="Cambria"/>
          <w:b/>
          <w:i w:val="0"/>
          <w:color w:val="000000"/>
          <w:sz w:val="20"/>
        </w:rPr>
        <w:t>mark appropriate answer.</w:t>
      </w:r>
    </w:p>
    <w:p>
      <w:pPr>
        <w:autoSpaceDN w:val="0"/>
        <w:autoSpaceDE w:val="0"/>
        <w:widowControl/>
        <w:spacing w:line="245" w:lineRule="auto" w:before="0" w:after="448"/>
        <w:ind w:left="900" w:right="64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x ≤ 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x = y or no relation can be established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x &gt; 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x ≥ 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x &lt; 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24"/>
        <w:gridCol w:w="5524"/>
      </w:tblGrid>
      <w:tr>
        <w:trPr>
          <w:trHeight w:hRule="exact" w:val="972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Q104. </w:t>
            </w:r>
          </w:p>
        </w:tc>
        <w:tc>
          <w:tcPr>
            <w:tcW w:type="dxa" w:w="10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8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 xml:space="preserve">In each of these questions, two equations (i) and (ii) are given, you have to solve both the equations and give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answer accordingly.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(a) </w:t>
            </w:r>
          </w:p>
        </w:tc>
      </w:tr>
    </w:tbl>
    <w:p>
      <w:pPr>
        <w:autoSpaceDN w:val="0"/>
        <w:autoSpaceDE w:val="0"/>
        <w:widowControl/>
        <w:spacing w:line="240" w:lineRule="auto" w:before="4" w:after="24"/>
        <w:ind w:left="90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524"/>
        <w:gridCol w:w="5524"/>
      </w:tblGrid>
      <w:tr>
        <w:trPr>
          <w:trHeight w:hRule="exact" w:val="854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4" w:after="0"/>
              <w:ind w:left="432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(c)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(d)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(e) 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8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65759" cy="160019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59" cy="160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64490" cy="14224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90" cy="14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48" w:after="0"/>
        <w:ind w:left="900" w:right="0" w:hanging="72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Q105. I. x² – 15x + 56 = 0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II. y = 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∛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512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each question two equations numbered (I) and (II) are given. Student should solve both the equations and </w:t>
      </w:r>
      <w:r>
        <w:rPr>
          <w:rFonts w:ascii="Cambria" w:hAnsi="Cambria" w:eastAsia="Cambria"/>
          <w:b/>
          <w:i w:val="0"/>
          <w:color w:val="000000"/>
          <w:sz w:val="20"/>
        </w:rPr>
        <w:t>mark appropriate answer.</w:t>
      </w:r>
    </w:p>
    <w:p>
      <w:pPr>
        <w:autoSpaceDN w:val="0"/>
        <w:autoSpaceDE w:val="0"/>
        <w:widowControl/>
        <w:spacing w:line="245" w:lineRule="auto" w:before="0" w:after="166"/>
        <w:ind w:left="900" w:right="64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If x=y or no relation can be established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If x&gt;y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If x&lt;y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If x&gt;=y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If x&lt;=y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32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3086100</wp:posOffset>
            </wp:positionV>
            <wp:extent cx="5514340" cy="438417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4384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tabs>
          <w:tab w:pos="900" w:val="left"/>
        </w:tabs>
        <w:autoSpaceDE w:val="0"/>
        <w:widowControl/>
        <w:spacing w:line="245" w:lineRule="auto" w:before="10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Q106. The ratio of the discount percentage on article A to the markup percentage on article E is 4:5. Find the difference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between the discount allowed on article E and the profit earned on article A (in Rs).</w:t>
      </w:r>
    </w:p>
    <w:p>
      <w:pPr>
        <w:autoSpaceDN w:val="0"/>
        <w:autoSpaceDE w:val="0"/>
        <w:widowControl/>
        <w:spacing w:line="247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Read the following table carefully and answer the questions given below. The table shows the cost price, markup </w:t>
      </w:r>
      <w:r>
        <w:rPr>
          <w:rFonts w:ascii="Cambria" w:hAnsi="Cambria" w:eastAsia="Cambria"/>
          <w:b/>
          <w:i w:val="0"/>
          <w:color w:val="000000"/>
          <w:sz w:val="20"/>
        </w:rPr>
        <w:t>percentage, and profit or loss percentage of five different articles.</w:t>
      </w:r>
    </w:p>
    <w:p>
      <w:pPr>
        <w:autoSpaceDN w:val="0"/>
        <w:autoSpaceDE w:val="0"/>
        <w:widowControl/>
        <w:spacing w:line="240" w:lineRule="auto" w:before="6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3529" cy="113157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3529" cy="113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Note: (i) The negative percentage shows the loss suffered on the article.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(ii) Few values are missing in the table. A candidate is expected to calculate the missing value, if it is required to </w:t>
      </w:r>
      <w:r>
        <w:rPr>
          <w:rFonts w:ascii="Cambria" w:hAnsi="Cambria" w:eastAsia="Cambria"/>
          <w:b/>
          <w:i w:val="0"/>
          <w:color w:val="000000"/>
          <w:sz w:val="20"/>
        </w:rPr>
        <w:t>answer the given question on the basis of the given data.</w:t>
      </w:r>
    </w:p>
    <w:p>
      <w:pPr>
        <w:autoSpaceDN w:val="0"/>
        <w:autoSpaceDE w:val="0"/>
        <w:widowControl/>
        <w:spacing w:line="247" w:lineRule="auto" w:before="12" w:after="0"/>
        <w:ind w:left="900" w:right="945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180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220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380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420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540</w:t>
      </w:r>
    </w:p>
    <w:p>
      <w:pPr>
        <w:autoSpaceDN w:val="0"/>
        <w:autoSpaceDE w:val="0"/>
        <w:widowControl/>
        <w:spacing w:line="247" w:lineRule="auto" w:before="132" w:after="0"/>
        <w:ind w:left="900" w:right="0" w:hanging="72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Q107. If the average selling price of articles C, D, and E is Rs 830 2/3 and the profit percentage of article D is one-third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the markup percentage of article B, then find which of the following option is correct about the article D.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Read the following table carefully and answer the questions given below. The table shows the cost price, markup </w:t>
      </w:r>
      <w:r>
        <w:rPr>
          <w:rFonts w:ascii="Cambria" w:hAnsi="Cambria" w:eastAsia="Cambria"/>
          <w:b/>
          <w:i w:val="0"/>
          <w:color w:val="000000"/>
          <w:sz w:val="20"/>
        </w:rPr>
        <w:t>percentage, and profit or loss percentage of five different articles.</w:t>
      </w:r>
    </w:p>
    <w:p>
      <w:pPr>
        <w:autoSpaceDN w:val="0"/>
        <w:autoSpaceDE w:val="0"/>
        <w:widowControl/>
        <w:spacing w:line="242" w:lineRule="auto" w:before="180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Note: (i) The negative percentage shows the loss suffered on the article.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(ii) Few values are missing in the table. A candidate is expected to calculate the missing value, if it is required to </w:t>
      </w:r>
      <w:r>
        <w:rPr>
          <w:rFonts w:ascii="Cambria" w:hAnsi="Cambria" w:eastAsia="Cambria"/>
          <w:b/>
          <w:i w:val="0"/>
          <w:color w:val="000000"/>
          <w:sz w:val="20"/>
        </w:rPr>
        <w:t>answer the given question on the basis of the given data.</w:t>
      </w:r>
    </w:p>
    <w:p>
      <w:pPr>
        <w:autoSpaceDN w:val="0"/>
        <w:autoSpaceDE w:val="0"/>
        <w:widowControl/>
        <w:spacing w:line="247" w:lineRule="auto" w:before="14" w:after="0"/>
        <w:ind w:left="900" w:right="47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The profit earned on the article D is Rs 180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Discount allowed on the article D is 20%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Both (a) &amp; (b)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Both (a) &amp; (e)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The cost price of the article D is more than that of article E.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Q108. If the discount allowed on the article C is 36% and the marked price of the article C is 33.33% less than that of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article B, then find the selling price of the article B (in Rs).</w:t>
      </w:r>
    </w:p>
    <w:p>
      <w:pPr>
        <w:autoSpaceDN w:val="0"/>
        <w:autoSpaceDE w:val="0"/>
        <w:widowControl/>
        <w:spacing w:line="247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Read the following table carefully and answer the questions given below. The table shows the cost price, markup </w:t>
      </w:r>
      <w:r>
        <w:rPr>
          <w:rFonts w:ascii="Cambria" w:hAnsi="Cambria" w:eastAsia="Cambria"/>
          <w:b/>
          <w:i w:val="0"/>
          <w:color w:val="000000"/>
          <w:sz w:val="20"/>
        </w:rPr>
        <w:t>percentage, and profit or loss percentage of five different articles.</w:t>
      </w:r>
    </w:p>
    <w:p>
      <w:pPr>
        <w:autoSpaceDN w:val="0"/>
        <w:autoSpaceDE w:val="0"/>
        <w:widowControl/>
        <w:spacing w:line="240" w:lineRule="auto" w:before="4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03700" cy="115697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15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" w:after="138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Note: (i) The negative percentage shows the loss suffered on the article.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33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3086100</wp:posOffset>
            </wp:positionV>
            <wp:extent cx="5514340" cy="486354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4863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(ii) Few values are missing in the table. A candidate is expected to calculate the missing value, if it is required to </w:t>
      </w:r>
      <w:r>
        <w:rPr>
          <w:rFonts w:ascii="Cambria" w:hAnsi="Cambria" w:eastAsia="Cambria"/>
          <w:b/>
          <w:i w:val="0"/>
          <w:color w:val="000000"/>
          <w:sz w:val="20"/>
        </w:rPr>
        <w:t>answer the given question on the basis of the given data.</w:t>
      </w:r>
    </w:p>
    <w:p>
      <w:pPr>
        <w:autoSpaceDN w:val="0"/>
        <w:autoSpaceDE w:val="0"/>
        <w:widowControl/>
        <w:spacing w:line="259" w:lineRule="auto" w:before="24" w:after="0"/>
        <w:ind w:left="90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840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950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1470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1120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1050</w:t>
      </w:r>
    </w:p>
    <w:p>
      <w:pPr>
        <w:autoSpaceDN w:val="0"/>
        <w:autoSpaceDE w:val="0"/>
        <w:widowControl/>
        <w:spacing w:line="240" w:lineRule="auto" w:before="156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Q109. Find which of the following statement/s is /are incorrect.</w:t>
      </w:r>
    </w:p>
    <w:p>
      <w:pPr>
        <w:autoSpaceDN w:val="0"/>
        <w:autoSpaceDE w:val="0"/>
        <w:widowControl/>
        <w:spacing w:line="254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I. The discount percentage on the article A is more than 25%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II. The difference between the selling price of the article C and E more than the half of the selling price of the </w:t>
      </w:r>
      <w:r>
        <w:rPr>
          <w:rFonts w:ascii="Cambria" w:hAnsi="Cambria" w:eastAsia="Cambria"/>
          <w:b/>
          <w:i w:val="0"/>
          <w:color w:val="000000"/>
          <w:sz w:val="20"/>
        </w:rPr>
        <w:t>article A.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III. The loss suffered on the article C is equal to two-third of loss suffered article C.</w:t>
      </w:r>
    </w:p>
    <w:p>
      <w:pPr>
        <w:autoSpaceDN w:val="0"/>
        <w:autoSpaceDE w:val="0"/>
        <w:widowControl/>
        <w:spacing w:line="254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Read the following table carefully and answer the questions given below. The table shows the cost price, markup </w:t>
      </w:r>
      <w:r>
        <w:rPr>
          <w:rFonts w:ascii="Cambria" w:hAnsi="Cambria" w:eastAsia="Cambria"/>
          <w:b/>
          <w:i w:val="0"/>
          <w:color w:val="000000"/>
          <w:sz w:val="20"/>
        </w:rPr>
        <w:t>percentage, and profit or loss percentage of five different articles.</w:t>
      </w:r>
    </w:p>
    <w:p>
      <w:pPr>
        <w:autoSpaceDN w:val="0"/>
        <w:autoSpaceDE w:val="0"/>
        <w:widowControl/>
        <w:spacing w:line="240" w:lineRule="auto" w:before="1876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Note: (i) The negative percentage shows the loss suffered on the article.</w:t>
      </w:r>
    </w:p>
    <w:p>
      <w:pPr>
        <w:autoSpaceDN w:val="0"/>
        <w:autoSpaceDE w:val="0"/>
        <w:widowControl/>
        <w:spacing w:line="252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(ii) Few values are missing in the table. A candidate is expected to calculate the missing value, if it is required to </w:t>
      </w:r>
      <w:r>
        <w:rPr>
          <w:rFonts w:ascii="Cambria" w:hAnsi="Cambria" w:eastAsia="Cambria"/>
          <w:b/>
          <w:i w:val="0"/>
          <w:color w:val="000000"/>
          <w:sz w:val="20"/>
        </w:rPr>
        <w:t>answer the given question on the basis of the given data.</w:t>
      </w:r>
    </w:p>
    <w:p>
      <w:pPr>
        <w:autoSpaceDN w:val="0"/>
        <w:autoSpaceDE w:val="0"/>
        <w:widowControl/>
        <w:spacing w:line="259" w:lineRule="auto" w:before="28" w:after="0"/>
        <w:ind w:left="90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All I, II &amp; III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Only 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Both I &amp;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Both I &amp; III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Only II</w:t>
      </w:r>
    </w:p>
    <w:p>
      <w:pPr>
        <w:autoSpaceDN w:val="0"/>
        <w:autoSpaceDE w:val="0"/>
        <w:widowControl/>
        <w:spacing w:line="259" w:lineRule="auto" w:before="152" w:after="0"/>
        <w:ind w:left="900" w:right="0" w:hanging="72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Q110. . The cost price of article D is 80% of that of article A, and the discount allowed on article D is 10%. If the profit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% on article D is equal to the markup percentage of article E, then find the discount percentage of article E.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Read the following table carefully and answer the questions given below. The table shows the cost price, markup </w:t>
      </w:r>
      <w:r>
        <w:rPr>
          <w:rFonts w:ascii="Cambria" w:hAnsi="Cambria" w:eastAsia="Cambria"/>
          <w:b/>
          <w:i w:val="0"/>
          <w:color w:val="000000"/>
          <w:sz w:val="20"/>
        </w:rPr>
        <w:t>percentage, and profit or loss percentage of five different articles.</w:t>
      </w:r>
    </w:p>
    <w:p>
      <w:pPr>
        <w:autoSpaceDN w:val="0"/>
        <w:autoSpaceDE w:val="0"/>
        <w:widowControl/>
        <w:spacing w:line="240" w:lineRule="auto" w:before="183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Note: (i) The negative percentage shows the loss suffered on the article.</w:t>
      </w:r>
    </w:p>
    <w:p>
      <w:pPr>
        <w:autoSpaceDN w:val="0"/>
        <w:autoSpaceDE w:val="0"/>
        <w:widowControl/>
        <w:spacing w:line="252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(ii) Few values are missing in the table. A candidate is expected to calculate the missing value, if it is required to </w:t>
      </w:r>
      <w:r>
        <w:rPr>
          <w:rFonts w:ascii="Cambria" w:hAnsi="Cambria" w:eastAsia="Cambria"/>
          <w:b/>
          <w:i w:val="0"/>
          <w:color w:val="000000"/>
          <w:sz w:val="20"/>
        </w:rPr>
        <w:t>answer the given question on the basis of the given data.</w:t>
      </w:r>
    </w:p>
    <w:p>
      <w:pPr>
        <w:autoSpaceDN w:val="0"/>
        <w:autoSpaceDE w:val="0"/>
        <w:widowControl/>
        <w:spacing w:line="259" w:lineRule="auto" w:before="22" w:after="210"/>
        <w:ind w:left="900" w:right="912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66.23%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44.44%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33.83%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52.67%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30.33%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34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2379980</wp:posOffset>
            </wp:positionV>
            <wp:extent cx="5514340" cy="5092113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50921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tabs>
          <w:tab w:pos="900" w:val="left"/>
        </w:tabs>
        <w:autoSpaceDE w:val="0"/>
        <w:widowControl/>
        <w:spacing w:line="257" w:lineRule="auto" w:before="10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Q111. Find the difference between the total analog watches sold by A and B together and the total digital watches sold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by C.</w:t>
      </w:r>
    </w:p>
    <w:p>
      <w:pPr>
        <w:autoSpaceDN w:val="0"/>
        <w:autoSpaceDE w:val="0"/>
        <w:widowControl/>
        <w:spacing w:line="262" w:lineRule="auto" w:before="3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Read the following pie charts carefully and answer the questions given below. Pie chart I shows the percentage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distribution of the total number of watches sold and pie chart II shows the percentage or number of the total </w:t>
      </w:r>
      <w:r>
        <w:rPr>
          <w:rFonts w:ascii="Cambria" w:hAnsi="Cambria" w:eastAsia="Cambria"/>
          <w:b/>
          <w:i w:val="0"/>
          <w:color w:val="000000"/>
          <w:sz w:val="20"/>
        </w:rPr>
        <w:t>digital watches sold by four different shops.</w:t>
      </w:r>
    </w:p>
    <w:p>
      <w:pPr>
        <w:autoSpaceDN w:val="0"/>
        <w:autoSpaceDE w:val="0"/>
        <w:widowControl/>
        <w:spacing w:line="257" w:lineRule="auto" w:before="36" w:after="0"/>
        <w:ind w:left="900" w:right="3456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Note: (i) Total watches sold = Digital watches sold + Analog watches sold </w:t>
      </w:r>
      <w:r>
        <w:rPr>
          <w:rFonts w:ascii="Cambria" w:hAnsi="Cambria" w:eastAsia="Cambria"/>
          <w:b/>
          <w:i w:val="0"/>
          <w:color w:val="000000"/>
          <w:sz w:val="20"/>
        </w:rPr>
        <w:t>(ii) X+11 = Y</w:t>
      </w:r>
    </w:p>
    <w:p>
      <w:pPr>
        <w:autoSpaceDN w:val="0"/>
        <w:autoSpaceDE w:val="0"/>
        <w:widowControl/>
        <w:spacing w:line="266" w:lineRule="auto" w:before="2410" w:after="0"/>
        <w:ind w:left="900" w:right="945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140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125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105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115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150</w:t>
      </w:r>
    </w:p>
    <w:p>
      <w:pPr>
        <w:autoSpaceDN w:val="0"/>
        <w:autoSpaceDE w:val="0"/>
        <w:widowControl/>
        <w:spacing w:line="242" w:lineRule="auto" w:before="172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Q112. Find the ratio of the total analog watches sold by C to the total digital watches sold by B.</w:t>
      </w:r>
    </w:p>
    <w:p>
      <w:pPr>
        <w:autoSpaceDN w:val="0"/>
        <w:autoSpaceDE w:val="0"/>
        <w:widowControl/>
        <w:spacing w:line="262" w:lineRule="auto" w:before="32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Read the following pie charts carefully and answer the questions given below. Pie chart I shows the percentage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distribution of the total number of watches sold and pie chart II shows the percentage or number of the total </w:t>
      </w:r>
      <w:r>
        <w:rPr>
          <w:rFonts w:ascii="Cambria" w:hAnsi="Cambria" w:eastAsia="Cambria"/>
          <w:b/>
          <w:i w:val="0"/>
          <w:color w:val="000000"/>
          <w:sz w:val="20"/>
        </w:rPr>
        <w:t>digital watches sold by four different shops.</w:t>
      </w:r>
    </w:p>
    <w:p>
      <w:pPr>
        <w:autoSpaceDN w:val="0"/>
        <w:autoSpaceDE w:val="0"/>
        <w:widowControl/>
        <w:spacing w:line="259" w:lineRule="auto" w:before="32" w:after="0"/>
        <w:ind w:left="900" w:right="3456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Note: (i) Total watches sold = Digital watches sold + Analog watches sold </w:t>
      </w:r>
      <w:r>
        <w:rPr>
          <w:rFonts w:ascii="Cambria" w:hAnsi="Cambria" w:eastAsia="Cambria"/>
          <w:b/>
          <w:i w:val="0"/>
          <w:color w:val="000000"/>
          <w:sz w:val="20"/>
        </w:rPr>
        <w:t>(ii) X+11 = Y</w:t>
      </w:r>
    </w:p>
    <w:p>
      <w:pPr>
        <w:autoSpaceDN w:val="0"/>
        <w:autoSpaceDE w:val="0"/>
        <w:widowControl/>
        <w:spacing w:line="266" w:lineRule="auto" w:before="2410" w:after="0"/>
        <w:ind w:left="900" w:right="9248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19:11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11:19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16:17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17:16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19: 17</w:t>
      </w:r>
    </w:p>
    <w:p>
      <w:pPr>
        <w:autoSpaceDN w:val="0"/>
        <w:tabs>
          <w:tab w:pos="900" w:val="left"/>
        </w:tabs>
        <w:autoSpaceDE w:val="0"/>
        <w:widowControl/>
        <w:spacing w:line="257" w:lineRule="auto" w:before="172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Q113. If the price of each digital and analog watch sold by D is Rs (Y+4) and Rs Z and the total revenue generated by D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by selling all the watches is Rs 11210, then find Z.</w:t>
      </w:r>
    </w:p>
    <w:p>
      <w:pPr>
        <w:autoSpaceDN w:val="0"/>
        <w:autoSpaceDE w:val="0"/>
        <w:widowControl/>
        <w:spacing w:line="262" w:lineRule="auto" w:before="32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Read the following pie charts carefully and answer the questions given below. Pie chart I shows the percentage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distribution of the total number of watches sold and pie chart II shows the percentage or number of the total </w:t>
      </w:r>
      <w:r>
        <w:rPr>
          <w:rFonts w:ascii="Cambria" w:hAnsi="Cambria" w:eastAsia="Cambria"/>
          <w:b/>
          <w:i w:val="0"/>
          <w:color w:val="000000"/>
          <w:sz w:val="20"/>
        </w:rPr>
        <w:t>digital watches sold by four different shops.</w:t>
      </w:r>
    </w:p>
    <w:p>
      <w:pPr>
        <w:autoSpaceDN w:val="0"/>
        <w:autoSpaceDE w:val="0"/>
        <w:widowControl/>
        <w:spacing w:line="240" w:lineRule="auto" w:before="32" w:after="142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Note: (i) Total watches sold = Digital watches sold + Analog watches sold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35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1355090</wp:posOffset>
            </wp:positionV>
            <wp:extent cx="5514340" cy="6117521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61175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(ii) X+11 = Y</w:t>
      </w:r>
    </w:p>
    <w:p>
      <w:pPr>
        <w:autoSpaceDN w:val="0"/>
        <w:autoSpaceDE w:val="0"/>
        <w:widowControl/>
        <w:spacing w:line="271" w:lineRule="auto" w:before="2904" w:after="0"/>
        <w:ind w:left="900" w:right="956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80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66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24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45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50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7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Q114. If the total analog watches sold by E is 4X and the total digital watches sold by B is Y/9 less than that of E, then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the total watches sold by E is what percentage of the total analog watches sold by A, B, C and D?</w:t>
      </w:r>
    </w:p>
    <w:p>
      <w:pPr>
        <w:autoSpaceDN w:val="0"/>
        <w:autoSpaceDE w:val="0"/>
        <w:widowControl/>
        <w:spacing w:line="266" w:lineRule="auto" w:before="36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Read the following pie charts carefully and answer the questions given below. Pie chart I shows the percentage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distribution of the total number of watches sold and pie chart II shows the percentage or number of the total </w:t>
      </w:r>
      <w:r>
        <w:rPr>
          <w:rFonts w:ascii="Cambria" w:hAnsi="Cambria" w:eastAsia="Cambria"/>
          <w:b/>
          <w:i w:val="0"/>
          <w:color w:val="000000"/>
          <w:sz w:val="20"/>
        </w:rPr>
        <w:t>digital watches sold by four different shops.</w:t>
      </w:r>
    </w:p>
    <w:p>
      <w:pPr>
        <w:autoSpaceDN w:val="0"/>
        <w:autoSpaceDE w:val="0"/>
        <w:widowControl/>
        <w:spacing w:line="259" w:lineRule="auto" w:before="38" w:after="0"/>
        <w:ind w:left="900" w:right="3456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Note: (i) Total watches sold = Digital watches sold + Analog watches sold </w:t>
      </w:r>
      <w:r>
        <w:rPr>
          <w:rFonts w:ascii="Cambria" w:hAnsi="Cambria" w:eastAsia="Cambria"/>
          <w:b/>
          <w:i w:val="0"/>
          <w:color w:val="000000"/>
          <w:sz w:val="20"/>
        </w:rPr>
        <w:t>(ii) X+11 = Y</w:t>
      </w:r>
    </w:p>
    <w:p>
      <w:pPr>
        <w:autoSpaceDN w:val="0"/>
        <w:autoSpaceDE w:val="0"/>
        <w:widowControl/>
        <w:spacing w:line="271" w:lineRule="auto" w:before="2904" w:after="0"/>
        <w:ind w:left="900" w:right="9388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57%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44%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32%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49%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63%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72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Q115. Total analog watches sold by C and D together is what percentage more or less than the total digital watches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sold by A (approx.)?</w:t>
      </w:r>
    </w:p>
    <w:p>
      <w:pPr>
        <w:autoSpaceDN w:val="0"/>
        <w:autoSpaceDE w:val="0"/>
        <w:widowControl/>
        <w:spacing w:line="264" w:lineRule="auto" w:before="38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Read the following pie charts carefully and answer the questions given below. Pie chart I shows the percentage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distribution of the total number of watches sold and pie chart II shows the percentage or number of the total </w:t>
      </w:r>
      <w:r>
        <w:rPr>
          <w:rFonts w:ascii="Cambria" w:hAnsi="Cambria" w:eastAsia="Cambria"/>
          <w:b/>
          <w:i w:val="0"/>
          <w:color w:val="000000"/>
          <w:sz w:val="20"/>
        </w:rPr>
        <w:t>digital watches sold by four different shops.</w:t>
      </w:r>
    </w:p>
    <w:p>
      <w:pPr>
        <w:autoSpaceDN w:val="0"/>
        <w:autoSpaceDE w:val="0"/>
        <w:widowControl/>
        <w:spacing w:line="259" w:lineRule="auto" w:before="38" w:after="138"/>
        <w:ind w:left="900" w:right="3456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Note: (i) Total watches sold = Digital watches sold + Analog watches sold </w:t>
      </w:r>
      <w:r>
        <w:rPr>
          <w:rFonts w:ascii="Cambria" w:hAnsi="Cambria" w:eastAsia="Cambria"/>
          <w:b/>
          <w:i w:val="0"/>
          <w:color w:val="000000"/>
          <w:sz w:val="20"/>
        </w:rPr>
        <w:t>(ii) X+11 = 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36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57600" cy="159766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9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9" w:lineRule="auto" w:before="32" w:after="0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39.75%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42.5%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56.67%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66.33%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None of these</w:t>
      </w:r>
    </w:p>
    <w:p>
      <w:pPr>
        <w:autoSpaceDN w:val="0"/>
        <w:autoSpaceDE w:val="0"/>
        <w:widowControl/>
        <w:spacing w:line="259" w:lineRule="auto" w:before="158" w:after="0"/>
        <w:ind w:left="900" w:right="0" w:hanging="72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Q116. Quantity I: A container has 60 liters of a mixture of milk and water in the ratio 3:2. 20 liters of this mixture is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replaced with pure water. If the mixture is sold for Rs 20 per liter and cost of pure milk is Rs 35 per liter then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find the profit (in Rs)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Quantity II: A shopkeeper has two varieties(A &amp; B) of tea worth </w:t>
      </w:r>
      <w:r>
        <w:rPr>
          <w:rFonts w:ascii="Roboto" w:hAnsi="Roboto" w:eastAsia="Roboto"/>
          <w:b/>
          <w:i w:val="0"/>
          <w:color w:val="000000"/>
          <w:sz w:val="20"/>
        </w:rPr>
        <w:t>₹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200/kg and </w:t>
      </w:r>
      <w:r>
        <w:rPr>
          <w:rFonts w:ascii="Roboto" w:hAnsi="Roboto" w:eastAsia="Roboto"/>
          <w:b/>
          <w:i w:val="0"/>
          <w:color w:val="000000"/>
          <w:sz w:val="20"/>
        </w:rPr>
        <w:t>₹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300/kg. He mixes variety A &amp; B </w:t>
      </w:r>
      <w:r>
        <w:rPr>
          <w:rFonts w:ascii="Cambria" w:hAnsi="Cambria" w:eastAsia="Cambria"/>
          <w:b/>
          <w:i w:val="0"/>
          <w:color w:val="000000"/>
          <w:sz w:val="20"/>
        </w:rPr>
        <w:t>in the ratio 2:3 respectively. Find the price(in Rs) per kg of the resulting mixture.</w:t>
      </w:r>
    </w:p>
    <w:p>
      <w:pPr>
        <w:autoSpaceDN w:val="0"/>
        <w:autoSpaceDE w:val="0"/>
        <w:widowControl/>
        <w:spacing w:line="262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the given question, two quantities are given, one as ‘Quantity I’ and another as ‘Quantity II’. You have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determine relationship between two quantities and choose the appropriate option. (Compare only numeric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values)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Quantity I &gt;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Quantity I &lt;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Quantity I ≥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Quantity I ≤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Quantity I = Quantity II or no relation</w:t>
      </w:r>
    </w:p>
    <w:p>
      <w:pPr>
        <w:autoSpaceDN w:val="0"/>
        <w:tabs>
          <w:tab w:pos="900" w:val="left"/>
        </w:tabs>
        <w:autoSpaceDE w:val="0"/>
        <w:widowControl/>
        <w:spacing w:line="252" w:lineRule="auto" w:before="154" w:after="0"/>
        <w:ind w:left="180" w:right="1584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Q117. What is the ratio of the total number of students in section A of class Q to section B of class R?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Read the data carefully and answer the following questions.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There are three classes: P, Q, and R in a school. Each class has two sections – A and B.</w:t>
      </w:r>
    </w:p>
    <w:p>
      <w:pPr>
        <w:autoSpaceDN w:val="0"/>
        <w:autoSpaceDE w:val="0"/>
        <w:widowControl/>
        <w:spacing w:line="257" w:lineRule="auto" w:before="2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For classes P and R, the ratio of students in section A to section B is 5:3. In class Q, half of the total students are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section A. The average number of students in classes P and R together is 144. The total number of students </w:t>
      </w:r>
      <w:r>
        <w:rPr>
          <w:rFonts w:ascii="Cambria" w:hAnsi="Cambria" w:eastAsia="Cambria"/>
          <w:b/>
          <w:i w:val="0"/>
          <w:color w:val="000000"/>
          <w:sz w:val="20"/>
        </w:rPr>
        <w:t>in class Q is 40 more than in class P.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The total number of students in class P is 32 less than in class R.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Note: Total students in any class = students in section A + students in section B.</w:t>
      </w:r>
    </w:p>
    <w:p>
      <w:pPr>
        <w:autoSpaceDN w:val="0"/>
        <w:autoSpaceDE w:val="0"/>
        <w:widowControl/>
        <w:spacing w:line="259" w:lineRule="auto" w:before="22" w:after="0"/>
        <w:ind w:left="90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7:5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7:8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9:10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21:25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3:4</w:t>
      </w:r>
    </w:p>
    <w:p>
      <w:pPr>
        <w:autoSpaceDN w:val="0"/>
        <w:tabs>
          <w:tab w:pos="900" w:val="left"/>
        </w:tabs>
        <w:autoSpaceDE w:val="0"/>
        <w:widowControl/>
        <w:spacing w:line="252" w:lineRule="auto" w:before="15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Q118. The total number of students in section B of class P is what percent of the total number of students in section B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of class R?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data carefully and answer the following questions.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There are three classes: P, Q, and R in a school. Each class has two sections – A and B.</w:t>
      </w:r>
    </w:p>
    <w:p>
      <w:pPr>
        <w:autoSpaceDN w:val="0"/>
        <w:autoSpaceDE w:val="0"/>
        <w:widowControl/>
        <w:spacing w:line="257" w:lineRule="auto" w:before="22" w:after="152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For classes P and R, the ratio of students in section A to section B is 5:3. In class Q, half of the total students are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section A. The average number of students in classes P and R together is 144. The total number of students </w:t>
      </w:r>
      <w:r>
        <w:rPr>
          <w:rFonts w:ascii="Cambria" w:hAnsi="Cambria" w:eastAsia="Cambria"/>
          <w:b/>
          <w:i w:val="0"/>
          <w:color w:val="000000"/>
          <w:sz w:val="20"/>
        </w:rPr>
        <w:t>in class Q is 40 more than in class 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37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The total number of students in class P is 32 less than in class R.</w:t>
      </w:r>
    </w:p>
    <w:p>
      <w:pPr>
        <w:autoSpaceDN w:val="0"/>
        <w:autoSpaceDE w:val="0"/>
        <w:widowControl/>
        <w:spacing w:line="240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Note: Total students in any class = students in section A + students in section B.</w:t>
      </w:r>
    </w:p>
    <w:p>
      <w:pPr>
        <w:autoSpaceDN w:val="0"/>
        <w:autoSpaceDE w:val="0"/>
        <w:widowControl/>
        <w:spacing w:line="257" w:lineRule="auto" w:before="24" w:after="0"/>
        <w:ind w:left="900" w:right="9388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40%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80%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60%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75%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57%</w:t>
      </w:r>
    </w:p>
    <w:p>
      <w:pPr>
        <w:autoSpaceDN w:val="0"/>
        <w:tabs>
          <w:tab w:pos="900" w:val="left"/>
        </w:tabs>
        <w:autoSpaceDE w:val="0"/>
        <w:widowControl/>
        <w:spacing w:line="250" w:lineRule="auto" w:before="152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Q119. If the total number of students in classes P, Q, R, and S is 712, then what is the difference between the number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of students in section A of class P and the total number of students in class S?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data carefully and answer the following questions.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There are three classes: P, Q, and R in a school. Each class has two sections – A and B.</w:t>
      </w:r>
    </w:p>
    <w:p>
      <w:pPr>
        <w:autoSpaceDN w:val="0"/>
        <w:autoSpaceDE w:val="0"/>
        <w:widowControl/>
        <w:spacing w:line="254" w:lineRule="auto" w:before="22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For classes P and R, the ratio of students in section A to section B is 5:3. In class Q, half of the total students are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section A. The average number of students in classes P and R together is 144. The total number of students </w:t>
      </w:r>
      <w:r>
        <w:rPr>
          <w:rFonts w:ascii="Cambria" w:hAnsi="Cambria" w:eastAsia="Cambria"/>
          <w:b/>
          <w:i w:val="0"/>
          <w:color w:val="000000"/>
          <w:sz w:val="20"/>
        </w:rPr>
        <w:t>in class Q is 40 more than in class P.</w:t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The total number of students in class P is 32 less than in class R.</w:t>
      </w:r>
    </w:p>
    <w:p>
      <w:pPr>
        <w:autoSpaceDN w:val="0"/>
        <w:autoSpaceDE w:val="0"/>
        <w:widowControl/>
        <w:spacing w:line="240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Note: Total students in any class = students in section A + students in section B.</w:t>
      </w:r>
    </w:p>
    <w:p>
      <w:pPr>
        <w:autoSpaceDN w:val="0"/>
        <w:autoSpaceDE w:val="0"/>
        <w:widowControl/>
        <w:spacing w:line="257" w:lineRule="auto" w:before="24" w:after="0"/>
        <w:ind w:left="900" w:right="945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156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176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196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186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166</w:t>
      </w:r>
    </w:p>
    <w:p>
      <w:pPr>
        <w:autoSpaceDN w:val="0"/>
        <w:autoSpaceDE w:val="0"/>
        <w:widowControl/>
        <w:spacing w:line="242" w:lineRule="auto" w:before="152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Q120. What is the average number of students in section A of class Q and section B of class R?</w:t>
      </w:r>
    </w:p>
    <w:p>
      <w:pPr>
        <w:autoSpaceDN w:val="0"/>
        <w:autoSpaceDE w:val="0"/>
        <w:widowControl/>
        <w:spacing w:line="240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data carefully and answer the following questions.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There are three classes: P, Q, and R in a school. Each class has two sections – A and B.</w:t>
      </w:r>
    </w:p>
    <w:p>
      <w:pPr>
        <w:autoSpaceDN w:val="0"/>
        <w:autoSpaceDE w:val="0"/>
        <w:widowControl/>
        <w:spacing w:line="254" w:lineRule="auto" w:before="2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For classes P and R, the ratio of students in section A to section B is 5:3. In class Q, half of the total students are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section A. The average number of students in classes P and R together is 144. The total number of students </w:t>
      </w:r>
      <w:r>
        <w:rPr>
          <w:rFonts w:ascii="Cambria" w:hAnsi="Cambria" w:eastAsia="Cambria"/>
          <w:b/>
          <w:i w:val="0"/>
          <w:color w:val="000000"/>
          <w:sz w:val="20"/>
        </w:rPr>
        <w:t>in class Q is 40 more than in class P.</w:t>
      </w:r>
    </w:p>
    <w:p>
      <w:pPr>
        <w:autoSpaceDN w:val="0"/>
        <w:autoSpaceDE w:val="0"/>
        <w:widowControl/>
        <w:spacing w:line="242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The total number of students in class P is 32 less than in class R.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Note: Total students in any class = students in section A + students in section B.</w:t>
      </w:r>
    </w:p>
    <w:p>
      <w:pPr>
        <w:autoSpaceDN w:val="0"/>
        <w:autoSpaceDE w:val="0"/>
        <w:widowControl/>
        <w:spacing w:line="257" w:lineRule="auto" w:before="24" w:after="0"/>
        <w:ind w:left="900" w:right="956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72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64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66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70</w:t>
      </w:r>
    </w:p>
    <w:p>
      <w:pPr>
        <w:autoSpaceDN w:val="0"/>
        <w:tabs>
          <w:tab w:pos="900" w:val="left"/>
        </w:tabs>
        <w:autoSpaceDE w:val="0"/>
        <w:widowControl/>
        <w:spacing w:line="252" w:lineRule="auto" w:before="148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Q121. What is the difference between the total number of students in section B and section A across all classes P, Q,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and R?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data carefully and answer the following questions.</w:t>
      </w:r>
    </w:p>
    <w:p>
      <w:pPr>
        <w:autoSpaceDN w:val="0"/>
        <w:autoSpaceDE w:val="0"/>
        <w:widowControl/>
        <w:spacing w:line="240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There are three classes: P, Q, and R in a school. Each class has two sections – A and B.</w:t>
      </w:r>
    </w:p>
    <w:p>
      <w:pPr>
        <w:autoSpaceDN w:val="0"/>
        <w:autoSpaceDE w:val="0"/>
        <w:widowControl/>
        <w:spacing w:line="254" w:lineRule="auto" w:before="24" w:after="0"/>
        <w:ind w:left="90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For classes P and R, the ratio of students in section A to section B is 5:3. In class Q, half of the total students are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section A. The average number of students in classes P and R together is 144. The total number of students </w:t>
      </w:r>
      <w:r>
        <w:rPr>
          <w:rFonts w:ascii="Cambria" w:hAnsi="Cambria" w:eastAsia="Cambria"/>
          <w:b/>
          <w:i w:val="0"/>
          <w:color w:val="000000"/>
          <w:sz w:val="20"/>
        </w:rPr>
        <w:t>in class Q is 40 more than in class P.</w:t>
      </w:r>
    </w:p>
    <w:p>
      <w:pPr>
        <w:autoSpaceDN w:val="0"/>
        <w:autoSpaceDE w:val="0"/>
        <w:widowControl/>
        <w:spacing w:line="240" w:lineRule="auto" w:before="2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The total number of students in class P is 32 less than in class R.</w:t>
      </w:r>
    </w:p>
    <w:p>
      <w:pPr>
        <w:autoSpaceDN w:val="0"/>
        <w:autoSpaceDE w:val="0"/>
        <w:widowControl/>
        <w:spacing w:line="240" w:lineRule="auto" w:before="22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Note: Total students in any class = students in section A + students in section B.</w:t>
      </w:r>
    </w:p>
    <w:p>
      <w:pPr>
        <w:autoSpaceDN w:val="0"/>
        <w:autoSpaceDE w:val="0"/>
        <w:widowControl/>
        <w:spacing w:line="257" w:lineRule="auto" w:before="24" w:after="200"/>
        <w:ind w:left="90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60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96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108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72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84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38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tabs>
          <w:tab w:pos="900" w:val="left"/>
        </w:tabs>
        <w:autoSpaceDE w:val="0"/>
        <w:widowControl/>
        <w:spacing w:line="247" w:lineRule="auto" w:before="10" w:after="0"/>
        <w:ind w:left="180" w:right="5328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Q122. 29, 31, 33, 42, 69, 150, 393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Find the wrong term in the following number series.</w:t>
      </w:r>
    </w:p>
    <w:p>
      <w:pPr>
        <w:autoSpaceDN w:val="0"/>
        <w:autoSpaceDE w:val="0"/>
        <w:widowControl/>
        <w:spacing w:line="252" w:lineRule="auto" w:before="18" w:after="0"/>
        <w:ind w:left="900" w:right="956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42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33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29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31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69</w:t>
      </w:r>
    </w:p>
    <w:p>
      <w:pPr>
        <w:autoSpaceDN w:val="0"/>
        <w:tabs>
          <w:tab w:pos="900" w:val="left"/>
        </w:tabs>
        <w:autoSpaceDE w:val="0"/>
        <w:widowControl/>
        <w:spacing w:line="250" w:lineRule="auto" w:before="138" w:after="0"/>
        <w:ind w:left="180" w:right="4896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Q123. 8, 30, 140, 690, ?, 17190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Find the missing number in the following number series.</w:t>
      </w:r>
    </w:p>
    <w:p>
      <w:pPr>
        <w:autoSpaceDN w:val="0"/>
        <w:autoSpaceDE w:val="0"/>
        <w:widowControl/>
        <w:spacing w:line="252" w:lineRule="auto" w:before="18" w:after="0"/>
        <w:ind w:left="900" w:right="934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3450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3430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3460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3440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3480</w:t>
      </w:r>
    </w:p>
    <w:p>
      <w:pPr>
        <w:autoSpaceDN w:val="0"/>
        <w:tabs>
          <w:tab w:pos="900" w:val="left"/>
        </w:tabs>
        <w:autoSpaceDE w:val="0"/>
        <w:widowControl/>
        <w:spacing w:line="250" w:lineRule="auto" w:before="138" w:after="0"/>
        <w:ind w:left="180" w:right="1008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Q124. 108, 216, 162, 40.5, 202.5, 33.75, 236.25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In the question a number series is given and only one number is wrong. Find out the wrong number.</w:t>
      </w:r>
    </w:p>
    <w:p>
      <w:pPr>
        <w:autoSpaceDN w:val="0"/>
        <w:autoSpaceDE w:val="0"/>
        <w:widowControl/>
        <w:spacing w:line="252" w:lineRule="auto" w:before="12" w:after="0"/>
        <w:ind w:left="900" w:right="90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216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108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162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40.5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236.25</w:t>
      </w:r>
    </w:p>
    <w:p>
      <w:pPr>
        <w:autoSpaceDN w:val="0"/>
        <w:tabs>
          <w:tab w:pos="900" w:val="left"/>
        </w:tabs>
        <w:autoSpaceDE w:val="0"/>
        <w:widowControl/>
        <w:spacing w:line="250" w:lineRule="auto" w:before="144" w:after="0"/>
        <w:ind w:left="180" w:right="5328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Q125. 10, 27, 83, 169, 509, 1021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Find the wrong term in the following number series.</w:t>
      </w:r>
    </w:p>
    <w:p>
      <w:pPr>
        <w:autoSpaceDN w:val="0"/>
        <w:autoSpaceDE w:val="0"/>
        <w:widowControl/>
        <w:spacing w:line="252" w:lineRule="auto" w:before="14" w:after="0"/>
        <w:ind w:left="90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27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83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169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509</w:t>
      </w:r>
    </w:p>
    <w:p>
      <w:pPr>
        <w:autoSpaceDN w:val="0"/>
        <w:autoSpaceDE w:val="0"/>
        <w:widowControl/>
        <w:spacing w:line="250" w:lineRule="auto" w:before="144" w:after="0"/>
        <w:ind w:left="900" w:right="0" w:hanging="72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Q126. 2000, 400, 160, 96, 76.8, 90, 92.16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each of these questions a number series is given. In each series only one number is wrong. Find out the wrong </w:t>
      </w:r>
      <w:r>
        <w:rPr>
          <w:rFonts w:ascii="Cambria" w:hAnsi="Cambria" w:eastAsia="Cambria"/>
          <w:b/>
          <w:i w:val="0"/>
          <w:color w:val="000000"/>
          <w:sz w:val="20"/>
        </w:rPr>
        <w:t>number.</w:t>
      </w:r>
    </w:p>
    <w:p>
      <w:pPr>
        <w:autoSpaceDN w:val="0"/>
        <w:autoSpaceDE w:val="0"/>
        <w:widowControl/>
        <w:spacing w:line="252" w:lineRule="auto" w:before="18" w:after="0"/>
        <w:ind w:left="90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400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2000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90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160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96</w:t>
      </w:r>
    </w:p>
    <w:p>
      <w:pPr>
        <w:autoSpaceDN w:val="0"/>
        <w:autoSpaceDE w:val="0"/>
        <w:widowControl/>
        <w:spacing w:line="252" w:lineRule="auto" w:before="140" w:after="0"/>
        <w:ind w:left="900" w:right="0" w:hanging="72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Q127. Set A is a set of three consecutive prime numbers. Set B is a set of two consecutive odd numbers. The sum of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largest number of set A and B is 62, while different between largest number of set A and B is 24. (Where largest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number of set A &gt; than largest number of set B)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Quantity I: Difference between smallest number of set A and set B.</w:t>
      </w:r>
    </w:p>
    <w:p>
      <w:pPr>
        <w:autoSpaceDN w:val="0"/>
        <w:autoSpaceDE w:val="0"/>
        <w:widowControl/>
        <w:spacing w:line="250" w:lineRule="auto" w:before="14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Quantity II. 20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the given questions, two quantities are given, one as ‘Quantity I’ and another as ‘Quantity II’. You have to </w:t>
      </w:r>
      <w:r>
        <w:rPr>
          <w:rFonts w:ascii="Cambria" w:hAnsi="Cambria" w:eastAsia="Cambria"/>
          <w:b/>
          <w:i w:val="0"/>
          <w:color w:val="000000"/>
          <w:sz w:val="20"/>
        </w:rPr>
        <w:t>determine relationship between numerical value of these two quantities and choose the appropriate option.</w:t>
      </w:r>
    </w:p>
    <w:p>
      <w:pPr>
        <w:autoSpaceDN w:val="0"/>
        <w:autoSpaceDE w:val="0"/>
        <w:widowControl/>
        <w:spacing w:line="252" w:lineRule="auto" w:before="18" w:after="234"/>
        <w:ind w:left="900" w:right="661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Quantity I &gt;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Quantity I &lt;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Quantity I ≥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Quantity I ≤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Quantity I = Quantity II or no relation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39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tabs>
          <w:tab w:pos="900" w:val="left"/>
        </w:tabs>
        <w:autoSpaceDE w:val="0"/>
        <w:widowControl/>
        <w:spacing w:line="245" w:lineRule="auto" w:before="0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Q128. Quantity 1: The average weight of a group of 100 people is 30 kg. If ratio of boys to girls in the group is 3:2 and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average weight of all boys of the group is 35 kg, then find average weight of all females of the group?</w:t>
      </w:r>
    </w:p>
    <w:p>
      <w:pPr>
        <w:autoSpaceDN w:val="0"/>
        <w:autoSpaceDE w:val="0"/>
        <w:widowControl/>
        <w:spacing w:line="245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Quantity 2: 24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the given question, two quantities are provided, one as 'Quantity 1' and another as 'Quantity 2'. You have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determine the relationship between the two quantities and choose the appropriate option (compare only </w:t>
      </w:r>
      <w:r>
        <w:rPr>
          <w:rFonts w:ascii="Cambria" w:hAnsi="Cambria" w:eastAsia="Cambria"/>
          <w:b/>
          <w:i w:val="0"/>
          <w:color w:val="000000"/>
          <w:sz w:val="20"/>
        </w:rPr>
        <w:t>numerical values).</w:t>
      </w:r>
    </w:p>
    <w:p>
      <w:pPr>
        <w:autoSpaceDN w:val="0"/>
        <w:autoSpaceDE w:val="0"/>
        <w:widowControl/>
        <w:spacing w:line="245" w:lineRule="auto" w:before="0" w:after="0"/>
        <w:ind w:left="900" w:right="4548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Quantity 1 &gt; Quantity 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Quantity 1 ≥ Quantity 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Quantity 2 &gt; Quantity 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Quantity 2 ≥ Quantity 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Quantity 1 = Quantity 2 or Relationship cannot be established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0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Q129. Quantity I: The average age of 10 men is 30 years. If 5 more men join the group, the new average becomes 28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years. Find the average age of the 5 new men.</w:t>
      </w:r>
    </w:p>
    <w:p>
      <w:pPr>
        <w:autoSpaceDN w:val="0"/>
        <w:autoSpaceDE w:val="0"/>
        <w:widowControl/>
        <w:spacing w:line="245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Quantity II: The average score of 20 students in a test is 65. If the top 5 scorers have an average score of 80, then </w:t>
      </w:r>
      <w:r>
        <w:rPr>
          <w:rFonts w:ascii="Cambria" w:hAnsi="Cambria" w:eastAsia="Cambria"/>
          <w:b/>
          <w:i w:val="0"/>
          <w:color w:val="000000"/>
          <w:sz w:val="20"/>
        </w:rPr>
        <w:t>find the average score of the remaining 15 students.</w:t>
      </w:r>
    </w:p>
    <w:p>
      <w:pPr>
        <w:autoSpaceDN w:val="0"/>
        <w:autoSpaceDE w:val="0"/>
        <w:widowControl/>
        <w:spacing w:line="245" w:lineRule="auto" w:before="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In the given question, two quantities are given, one as ‘Quantity I’ and another as ‘Quantity II’. You have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determine relationship between two quantities and choose the appropriate option. (Compare only numeric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values)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Quantity I &gt;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Quantity I &lt;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Quantity I ≥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Quantity I ≤ Quantity II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Quantity I = Quantity II or no relation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0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Q130. A train is traveling at a speed of 90 km/h. The train completely crosses a platform in 30 seconds. It then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overtakes a man running at 18 km/h in the same direction in 20 seconds. What is the length of the platform?</w:t>
      </w:r>
    </w:p>
    <w:p>
      <w:pPr>
        <w:autoSpaceDN w:val="0"/>
        <w:autoSpaceDE w:val="0"/>
        <w:widowControl/>
        <w:spacing w:line="245" w:lineRule="auto" w:before="0" w:after="0"/>
        <w:ind w:left="900" w:right="8818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500 meters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600 meters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350 meters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650 meters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700 meters</w:t>
      </w:r>
    </w:p>
    <w:p>
      <w:pPr>
        <w:autoSpaceDN w:val="0"/>
        <w:autoSpaceDE w:val="0"/>
        <w:widowControl/>
        <w:spacing w:line="245" w:lineRule="auto" w:before="104" w:after="0"/>
        <w:ind w:left="900" w:right="0" w:hanging="72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Q131. A boat goes from point A to B upstream and returns to A through the same path. If the time of journey from A to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B is twice that of the time taken to travel from B to A, then the ratio of the speed of the boat in still water to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speed of the current is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7:5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2:1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3:2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3:1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9:7</w:t>
      </w:r>
    </w:p>
    <w:p>
      <w:pPr>
        <w:autoSpaceDN w:val="0"/>
        <w:tabs>
          <w:tab w:pos="900" w:val="left"/>
          <w:tab w:pos="7550" w:val="left"/>
        </w:tabs>
        <w:autoSpaceDE w:val="0"/>
        <w:widowControl/>
        <w:spacing w:line="245" w:lineRule="auto" w:before="110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Q132. The speed of a car is 60% more than the speed of a bus, while bus can cover X km distance in six hours and car </w:t>
      </w:r>
      <w:r>
        <w:tab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𝟏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can cover X + 80 distance km in five hours. If car increased its speed by 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𝟒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th then find the time taken by car to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cover (X+160) km distance (In hours).</w:t>
      </w:r>
    </w:p>
    <w:p>
      <w:pPr>
        <w:autoSpaceDN w:val="0"/>
        <w:autoSpaceDE w:val="0"/>
        <w:widowControl/>
        <w:spacing w:line="245" w:lineRule="auto" w:before="0" w:after="0"/>
        <w:ind w:left="90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7.5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4.5</w:t>
      </w:r>
    </w:p>
    <w:p>
      <w:pPr>
        <w:autoSpaceDN w:val="0"/>
        <w:tabs>
          <w:tab w:pos="900" w:val="left"/>
        </w:tabs>
        <w:autoSpaceDE w:val="0"/>
        <w:widowControl/>
        <w:spacing w:line="245" w:lineRule="auto" w:before="10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Q133. The side of a cube is 8 cm more than the side of a square. If the area of the square is 1/9th of the lateral surface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area of the cube, then find the volume of the cube?</w:t>
      </w:r>
    </w:p>
    <w:p>
      <w:pPr>
        <w:autoSpaceDN w:val="0"/>
        <w:autoSpaceDE w:val="0"/>
        <w:widowControl/>
        <w:spacing w:line="245" w:lineRule="auto" w:before="0" w:after="210"/>
        <w:ind w:left="90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(a) 1728 cm³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(b) 8000 cm³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(c) 13824 cm³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(d) 1331 cm³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2197 cm³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40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tabs>
          <w:tab w:pos="900" w:val="left"/>
        </w:tabs>
        <w:autoSpaceDE w:val="0"/>
        <w:widowControl/>
        <w:spacing w:line="247" w:lineRule="auto" w:before="10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Q134. The average length of 20 wooden planks is 75 cm. When 4 new planks with lengths x, x+10, x + 20 and x+30 cm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are added, the average length becomes 72 cm. Find the value of x.</w:t>
      </w:r>
    </w:p>
    <w:p>
      <w:pPr>
        <w:autoSpaceDN w:val="0"/>
        <w:autoSpaceDE w:val="0"/>
        <w:widowControl/>
        <w:spacing w:line="254" w:lineRule="auto" w:before="18" w:after="0"/>
        <w:ind w:left="900" w:right="956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42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44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45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43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46</w:t>
      </w:r>
    </w:p>
    <w:p>
      <w:pPr>
        <w:autoSpaceDN w:val="0"/>
        <w:autoSpaceDE w:val="0"/>
        <w:widowControl/>
        <w:spacing w:line="250" w:lineRule="auto" w:before="144" w:after="0"/>
        <w:ind w:left="144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Q135. The present age of A is 60% more than that of B and the present age of C is five years more than that of B. If the </w:t>
      </w:r>
      <w:r>
        <w:rPr>
          <w:rFonts w:ascii="Cambria" w:hAnsi="Cambria" w:eastAsia="Cambria"/>
          <w:b/>
          <w:i w:val="0"/>
          <w:color w:val="000000"/>
          <w:sz w:val="20"/>
        </w:rPr>
        <w:t>difference between the age of A and C after six years is 10, then find the age of A four year ago (in years).</w:t>
      </w:r>
    </w:p>
    <w:p>
      <w:pPr>
        <w:autoSpaceDN w:val="0"/>
        <w:autoSpaceDE w:val="0"/>
        <w:widowControl/>
        <w:spacing w:line="254" w:lineRule="auto" w:before="14" w:after="0"/>
        <w:ind w:left="90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36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24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30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(d) 6²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Both (a) &amp; (d)</w:t>
      </w:r>
    </w:p>
    <w:p>
      <w:pPr>
        <w:autoSpaceDN w:val="0"/>
        <w:autoSpaceDE w:val="0"/>
        <w:widowControl/>
        <w:spacing w:line="252" w:lineRule="auto" w:before="142" w:after="0"/>
        <w:ind w:left="900" w:right="20" w:hanging="72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Q136. The ratio of income of P to that of Q is 2:3 and the ratio of expenditure of P to that Q is 5:6. If the income of Q is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increased by 50% and expenditure is same, then the saving of Q becomes Rs.12000. If saving of P is Rs.3000, </w:t>
      </w:r>
      <w:r>
        <w:rPr>
          <w:rFonts w:ascii="Cambria" w:hAnsi="Cambria" w:eastAsia="Cambria"/>
          <w:b/>
          <w:i w:val="0"/>
          <w:color w:val="000000"/>
          <w:sz w:val="20"/>
        </w:rPr>
        <w:t>then find the income of P.</w:t>
      </w:r>
    </w:p>
    <w:p>
      <w:pPr>
        <w:autoSpaceDN w:val="0"/>
        <w:autoSpaceDE w:val="0"/>
        <w:widowControl/>
        <w:spacing w:line="252" w:lineRule="auto" w:before="18" w:after="0"/>
        <w:ind w:left="90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Rs.10500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Rs.9500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Rs.7000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Rs.5000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Rs.8000</w:t>
      </w:r>
    </w:p>
    <w:p>
      <w:pPr>
        <w:autoSpaceDN w:val="0"/>
        <w:autoSpaceDE w:val="0"/>
        <w:widowControl/>
        <w:spacing w:line="254" w:lineRule="auto" w:before="144" w:after="0"/>
        <w:ind w:left="900" w:right="20" w:hanging="72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Q137. There are four numbers, among which the smallest two numbers are in the ratio 5:7. The largest number is 2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more than the second-largest number. The average of the smallest and largest numbers is 22.5. Also, the average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four times the second smallest number and six times the second largest number is 126. Find the average of </w:t>
      </w:r>
      <w:r>
        <w:rPr>
          <w:rFonts w:ascii="Cambria" w:hAnsi="Cambria" w:eastAsia="Cambria"/>
          <w:b/>
          <w:i w:val="0"/>
          <w:color w:val="000000"/>
          <w:sz w:val="20"/>
        </w:rPr>
        <w:t>the four numbers.</w:t>
      </w:r>
    </w:p>
    <w:p>
      <w:pPr>
        <w:autoSpaceDN w:val="0"/>
        <w:autoSpaceDE w:val="0"/>
        <w:widowControl/>
        <w:spacing w:line="254" w:lineRule="auto" w:before="12" w:after="0"/>
        <w:ind w:left="90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21.5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22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22.5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23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23.5</w:t>
      </w:r>
    </w:p>
    <w:p>
      <w:pPr>
        <w:autoSpaceDN w:val="0"/>
        <w:autoSpaceDE w:val="0"/>
        <w:widowControl/>
        <w:spacing w:line="252" w:lineRule="auto" w:before="142" w:after="0"/>
        <w:ind w:left="900" w:right="20" w:hanging="72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Q138. A spends 10% of his monthly income on rent, 20% on grocery and he spends 10% of the remaining income on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transport. If A saves remaining amount and his monthly saving is Rs. 5040, then find the monthly income (in </w:t>
      </w:r>
      <w:r>
        <w:rPr>
          <w:rFonts w:ascii="Cambria" w:hAnsi="Cambria" w:eastAsia="Cambria"/>
          <w:b/>
          <w:i w:val="0"/>
          <w:color w:val="000000"/>
          <w:sz w:val="20"/>
        </w:rPr>
        <w:t>Rs.) of A.</w:t>
      </w:r>
    </w:p>
    <w:p>
      <w:pPr>
        <w:autoSpaceDN w:val="0"/>
        <w:autoSpaceDE w:val="0"/>
        <w:widowControl/>
        <w:spacing w:line="254" w:lineRule="auto" w:before="14" w:after="0"/>
        <w:ind w:left="900" w:right="934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8000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9000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4000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5000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6000</w:t>
      </w:r>
    </w:p>
    <w:p>
      <w:pPr>
        <w:autoSpaceDN w:val="0"/>
        <w:autoSpaceDE w:val="0"/>
        <w:widowControl/>
        <w:spacing w:line="252" w:lineRule="auto" w:before="144" w:after="0"/>
        <w:ind w:left="900" w:right="20" w:hanging="72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Q139. Vessel X contains milk and water in the ratio of 5:4 respectively. 9 litres of mixture is removed and 20 litres of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mixture from vessel Y which containing milk and water in the ratio 3: 2 respectively is mixed in the remaining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mixture in vessel X. If the ratio of milk to water in the resultant mixture in vessel X is 4: 3, then find the quantity </w:t>
      </w:r>
      <w:r>
        <w:rPr>
          <w:rFonts w:ascii="Cambria" w:hAnsi="Cambria" w:eastAsia="Cambria"/>
          <w:b/>
          <w:i w:val="0"/>
          <w:color w:val="000000"/>
          <w:sz w:val="20"/>
        </w:rPr>
        <w:t>of mixture in vessel X initially?</w:t>
      </w:r>
    </w:p>
    <w:p>
      <w:pPr>
        <w:autoSpaceDN w:val="0"/>
        <w:autoSpaceDE w:val="0"/>
        <w:widowControl/>
        <w:spacing w:line="254" w:lineRule="auto" w:before="20" w:after="186"/>
        <w:ind w:left="90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120 liters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60 liters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45 liters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90 liters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80 liters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41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1343660</wp:posOffset>
            </wp:positionH>
            <wp:positionV relativeFrom="page">
              <wp:posOffset>3086100</wp:posOffset>
            </wp:positionV>
            <wp:extent cx="5085080" cy="43839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38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10" w:after="0"/>
        <w:ind w:left="900" w:right="20" w:hanging="72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Q140. P, Q, and R can complete a piece of work in 24, 36, and 48 days respectively. They started working together, but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after 8 days, P left. After another 2 days, Q also left and R continued working alone. Find the time taken by R to </w:t>
      </w:r>
      <w:r>
        <w:rPr>
          <w:rFonts w:ascii="Cambria" w:hAnsi="Cambria" w:eastAsia="Cambria"/>
          <w:b/>
          <w:i w:val="0"/>
          <w:color w:val="000000"/>
          <w:sz w:val="20"/>
        </w:rPr>
        <w:t>complete the remaining work.</w:t>
      </w:r>
    </w:p>
    <w:p>
      <w:pPr>
        <w:autoSpaceDN w:val="0"/>
        <w:autoSpaceDE w:val="0"/>
        <w:widowControl/>
        <w:spacing w:line="290" w:lineRule="auto" w:before="62" w:after="0"/>
        <w:ind w:left="90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48/5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26/3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60/13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3/4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4/3</w:t>
      </w:r>
    </w:p>
    <w:p>
      <w:pPr>
        <w:autoSpaceDN w:val="0"/>
        <w:autoSpaceDE w:val="0"/>
        <w:widowControl/>
        <w:spacing w:line="278" w:lineRule="auto" w:before="212" w:after="0"/>
        <w:ind w:left="900" w:right="20" w:hanging="72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Q141. A barrel contains 56 liters of kerosene. It has two taps. One tap (A) draws 500 ml every 6 minutes. After first 5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liters are drawn from the barrel, the second tap (B) also starts, it draws 1 liter in every 5 minutes. How many </w:t>
      </w:r>
      <w:r>
        <w:rPr>
          <w:rFonts w:ascii="Cambria" w:hAnsi="Cambria" w:eastAsia="Cambria"/>
          <w:b/>
          <w:i w:val="0"/>
          <w:color w:val="000000"/>
          <w:sz w:val="20"/>
        </w:rPr>
        <w:t>hours will be taken in all to empty the tank?</w:t>
      </w:r>
    </w:p>
    <w:p>
      <w:pPr>
        <w:autoSpaceDN w:val="0"/>
        <w:autoSpaceDE w:val="0"/>
        <w:widowControl/>
        <w:spacing w:line="290" w:lineRule="auto" w:before="62" w:after="0"/>
        <w:ind w:left="90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7 hours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3 hours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4 hours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11 hours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10.5 hours</w:t>
      </w:r>
    </w:p>
    <w:p>
      <w:pPr>
        <w:autoSpaceDN w:val="0"/>
        <w:autoSpaceDE w:val="0"/>
        <w:widowControl/>
        <w:spacing w:line="281" w:lineRule="auto" w:before="206" w:after="0"/>
        <w:ind w:left="900" w:right="20" w:hanging="72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Q142. A and B started a business with investments of Rs 8000 and Rs 12000. After four months, A withdrew two-fifths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his investment, and B added Rs 2000 more. If at the end of the year, the profit share of A is Rs 11000, then </w:t>
      </w:r>
      <w:r>
        <w:rPr>
          <w:rFonts w:ascii="Cambria" w:hAnsi="Cambria" w:eastAsia="Cambria"/>
          <w:b/>
          <w:i w:val="0"/>
          <w:color w:val="000000"/>
          <w:sz w:val="20"/>
        </w:rPr>
        <w:t>find the total profit (in Rs).</w:t>
      </w:r>
    </w:p>
    <w:p>
      <w:pPr>
        <w:autoSpaceDN w:val="0"/>
        <w:autoSpaceDE w:val="0"/>
        <w:widowControl/>
        <w:spacing w:line="290" w:lineRule="auto" w:before="60" w:after="0"/>
        <w:ind w:left="900" w:right="923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42500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36000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47800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49000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41000</w:t>
      </w:r>
    </w:p>
    <w:p>
      <w:pPr>
        <w:autoSpaceDN w:val="0"/>
        <w:autoSpaceDE w:val="0"/>
        <w:widowControl/>
        <w:spacing w:line="293" w:lineRule="auto" w:before="206" w:after="0"/>
        <w:ind w:left="900" w:right="144" w:hanging="72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Q143. B is x more than C and A is x more than B. If A = 1000. If average of A and C is 960, then what is the value of x?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60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80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120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30</w:t>
      </w:r>
    </w:p>
    <w:p>
      <w:pPr>
        <w:autoSpaceDN w:val="0"/>
        <w:autoSpaceDE w:val="0"/>
        <w:widowControl/>
        <w:spacing w:line="278" w:lineRule="auto" w:before="210" w:after="0"/>
        <w:ind w:left="900" w:right="20" w:hanging="72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Q144. The cost price of the article is 33.33% less than the selling price of the article. If the marked price of the article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is 120% more than the cost price of the article and the discount given on the article is Rs 490, then find the </w:t>
      </w:r>
      <w:r>
        <w:rPr>
          <w:rFonts w:ascii="Cambria" w:hAnsi="Cambria" w:eastAsia="Cambria"/>
          <w:b/>
          <w:i w:val="0"/>
          <w:color w:val="000000"/>
          <w:sz w:val="20"/>
        </w:rPr>
        <w:t>markup price of the article (in Rs).</w:t>
      </w:r>
    </w:p>
    <w:p>
      <w:pPr>
        <w:autoSpaceDN w:val="0"/>
        <w:autoSpaceDE w:val="0"/>
        <w:widowControl/>
        <w:spacing w:line="290" w:lineRule="auto" w:before="62" w:after="0"/>
        <w:ind w:left="900" w:right="945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450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840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750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980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660</w:t>
      </w:r>
    </w:p>
    <w:p>
      <w:pPr>
        <w:autoSpaceDN w:val="0"/>
        <w:autoSpaceDE w:val="0"/>
        <w:widowControl/>
        <w:spacing w:line="278" w:lineRule="auto" w:before="210" w:after="90"/>
        <w:ind w:left="900" w:right="20" w:hanging="72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Q145. Total number of employees working in A is what percentage of average number of female employees working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in B and D? The line graph shows the total employees (male + female) and total male employees working in five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different companies.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42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1342390</wp:posOffset>
            </wp:positionV>
            <wp:extent cx="5514340" cy="7136578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71365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Read the information and answer the following questions.</w:t>
      </w:r>
    </w:p>
    <w:p>
      <w:pPr>
        <w:autoSpaceDN w:val="0"/>
        <w:autoSpaceDE w:val="0"/>
        <w:widowControl/>
        <w:spacing w:line="254" w:lineRule="auto" w:before="4444" w:after="0"/>
        <w:ind w:left="900" w:right="945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130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120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140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110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105</w:t>
      </w:r>
    </w:p>
    <w:p>
      <w:pPr>
        <w:autoSpaceDN w:val="0"/>
        <w:tabs>
          <w:tab w:pos="900" w:val="left"/>
        </w:tabs>
        <w:autoSpaceDE w:val="0"/>
        <w:widowControl/>
        <w:spacing w:line="250" w:lineRule="auto" w:before="142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Q146. Find the ratio of the total female employees working in B and C together and the total male employees working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in D and A.</w:t>
      </w:r>
    </w:p>
    <w:p>
      <w:pPr>
        <w:autoSpaceDN w:val="0"/>
        <w:autoSpaceDE w:val="0"/>
        <w:widowControl/>
        <w:spacing w:line="250" w:lineRule="auto" w:before="1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The line graph shows the total employees (male + female) and total male employees working in five different </w:t>
      </w:r>
      <w:r>
        <w:rPr>
          <w:rFonts w:ascii="Cambria" w:hAnsi="Cambria" w:eastAsia="Cambria"/>
          <w:b/>
          <w:i w:val="0"/>
          <w:color w:val="000000"/>
          <w:sz w:val="20"/>
        </w:rPr>
        <w:t>companies. Read the information and answer the following questions.</w:t>
      </w:r>
    </w:p>
    <w:p>
      <w:pPr>
        <w:autoSpaceDN w:val="0"/>
        <w:autoSpaceDE w:val="0"/>
        <w:widowControl/>
        <w:spacing w:line="254" w:lineRule="auto" w:before="4430" w:after="190"/>
        <w:ind w:left="90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25:8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12:17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31:14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20:27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1:11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43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1807210</wp:posOffset>
            </wp:positionV>
            <wp:extent cx="5514340" cy="6749273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67492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tabs>
          <w:tab w:pos="900" w:val="left"/>
        </w:tabs>
        <w:autoSpaceDE w:val="0"/>
        <w:widowControl/>
        <w:spacing w:line="245" w:lineRule="auto" w:before="10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Q147. Find the difference between the maximum number of female employees and the minimum number of male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employees working in the given companies. </w:t>
      </w:r>
    </w:p>
    <w:p>
      <w:pPr>
        <w:autoSpaceDN w:val="0"/>
        <w:autoSpaceDE w:val="0"/>
        <w:widowControl/>
        <w:spacing w:line="247" w:lineRule="auto" w:before="10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The line graph shows the total employees (male + female) and total male employees working in five different </w:t>
      </w:r>
      <w:r>
        <w:rPr>
          <w:rFonts w:ascii="Cambria" w:hAnsi="Cambria" w:eastAsia="Cambria"/>
          <w:b/>
          <w:i w:val="0"/>
          <w:color w:val="000000"/>
          <w:sz w:val="20"/>
        </w:rPr>
        <w:t>companies. Read the information and answer the following questions.</w:t>
      </w:r>
    </w:p>
    <w:p>
      <w:pPr>
        <w:autoSpaceDN w:val="0"/>
        <w:autoSpaceDE w:val="0"/>
        <w:widowControl/>
        <w:spacing w:line="250" w:lineRule="auto" w:before="4248" w:after="0"/>
        <w:ind w:left="900" w:right="956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30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5</w:t>
      </w:r>
    </w:p>
    <w:p>
      <w:pPr>
        <w:autoSpaceDN w:val="0"/>
        <w:autoSpaceDE w:val="0"/>
        <w:widowControl/>
        <w:spacing w:line="247" w:lineRule="auto" w:before="134" w:after="0"/>
        <w:ind w:left="900" w:right="20" w:hanging="72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Q148. The ratio of total employees working in F to E is 2:1 and the male employees are 1/3 of females in F. Find the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difference between the female employees working in F and A. The line graph shows the total employees (male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+ female) and total male employees working in five different companies. Read the information and answer the </w:t>
      </w:r>
      <w:r>
        <w:rPr>
          <w:rFonts w:ascii="Cambria" w:hAnsi="Cambria" w:eastAsia="Cambria"/>
          <w:b/>
          <w:i w:val="0"/>
          <w:color w:val="000000"/>
          <w:sz w:val="20"/>
        </w:rPr>
        <w:t>following questions.</w:t>
      </w:r>
    </w:p>
    <w:p>
      <w:pPr>
        <w:autoSpaceDN w:val="0"/>
        <w:autoSpaceDE w:val="0"/>
        <w:widowControl/>
        <w:spacing w:line="247" w:lineRule="auto" w:before="4074" w:after="98"/>
        <w:ind w:left="900" w:right="9456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322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200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234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222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268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44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95870" cy="1069213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1728470</wp:posOffset>
            </wp:positionV>
            <wp:extent cx="5514340" cy="6746098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67460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8" w:right="652" w:bottom="14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472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4"/>
        <w:sectPr>
          <w:type w:val="nextColumn"/>
          <w:pgSz w:w="12240" w:h="15840"/>
          <w:pgMar w:top="98" w:right="652" w:bottom="140" w:left="540" w:header="720" w:footer="720" w:gutter="0"/>
          <w:cols w:num="2" w:equalWidth="0">
            <w:col w:w="5142" w:space="0"/>
            <w:col w:w="5905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130" w:after="0"/>
        <w:ind w:left="900" w:right="20" w:hanging="720"/>
        <w:jc w:val="both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Q149. 20% of employees working in D are interns and the ratio of males to females interns are 1:3. Find the number </w:t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of male employees who are not interns. The line graph shows the total employees (male + female) and total </w:t>
      </w:r>
      <w:r>
        <w:rPr>
          <w:rFonts w:ascii="Cambria" w:hAnsi="Cambria" w:eastAsia="Cambria"/>
          <w:b/>
          <w:i w:val="0"/>
          <w:color w:val="000000"/>
          <w:sz w:val="20"/>
        </w:rPr>
        <w:t>male employees working in five different companies. Read the information and answer the following questions.</w:t>
      </w:r>
    </w:p>
    <w:p>
      <w:pPr>
        <w:autoSpaceDN w:val="0"/>
        <w:autoSpaceDE w:val="0"/>
        <w:widowControl/>
        <w:spacing w:line="247" w:lineRule="auto" w:before="3894" w:after="0"/>
        <w:ind w:left="90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112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110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41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221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211</w:t>
      </w:r>
    </w:p>
    <w:p>
      <w:pPr>
        <w:autoSpaceDN w:val="0"/>
        <w:tabs>
          <w:tab w:pos="900" w:val="left"/>
        </w:tabs>
        <w:autoSpaceDE w:val="0"/>
        <w:widowControl/>
        <w:spacing w:line="247" w:lineRule="auto" w:before="134" w:after="0"/>
        <w:ind w:left="18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Q150. Total number of female employees working in E and D is what percent more or less than total employees </w:t>
      </w:r>
      <w:r>
        <w:tab/>
      </w:r>
      <w:r>
        <w:rPr>
          <w:rFonts w:ascii="Cambria" w:hAnsi="Cambria" w:eastAsia="Cambria"/>
          <w:b/>
          <w:i w:val="0"/>
          <w:color w:val="000000"/>
          <w:sz w:val="20"/>
        </w:rPr>
        <w:t>working in A (approx.).</w:t>
      </w:r>
    </w:p>
    <w:p>
      <w:pPr>
        <w:autoSpaceDN w:val="0"/>
        <w:autoSpaceDE w:val="0"/>
        <w:widowControl/>
        <w:spacing w:line="245" w:lineRule="auto" w:before="8" w:after="0"/>
        <w:ind w:left="9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The line graph shows the total employees (male + female) and total male employees working in five different </w:t>
      </w:r>
      <w:r>
        <w:rPr>
          <w:rFonts w:ascii="Cambria" w:hAnsi="Cambria" w:eastAsia="Cambria"/>
          <w:b/>
          <w:i w:val="0"/>
          <w:color w:val="000000"/>
          <w:sz w:val="20"/>
        </w:rPr>
        <w:t>companies. Read the information and answer the following questions.</w:t>
      </w:r>
    </w:p>
    <w:p>
      <w:pPr>
        <w:autoSpaceDN w:val="0"/>
        <w:autoSpaceDE w:val="0"/>
        <w:widowControl/>
        <w:spacing w:line="247" w:lineRule="auto" w:before="4436" w:after="218"/>
        <w:ind w:left="90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(a) 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(b) 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(c) 40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(d) 90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(e) 33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24"/>
        <w:gridCol w:w="5524"/>
      </w:tblGrid>
      <w:tr>
        <w:trPr>
          <w:trHeight w:hRule="exact" w:val="708"/>
        </w:trPr>
        <w:tc>
          <w:tcPr>
            <w:tcW w:type="dxa" w:w="1120"/>
            <w:tcBorders>
              <w:top w:sz="17.599999999999454" w:val="single" w:color="#7F807F"/>
              <w:end w:sz="16.7999999999999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32"/>
              </w:rPr>
              <w:t xml:space="preserve">45 </w:t>
            </w:r>
          </w:p>
        </w:tc>
        <w:tc>
          <w:tcPr>
            <w:tcW w:type="dxa" w:w="9684"/>
            <w:tcBorders>
              <w:start w:sz="16.799999999999955" w:val="single" w:color="#7F807F"/>
              <w:top w:sz="17.599999999999454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72" w:val="left"/>
              </w:tabs>
              <w:autoSpaceDE w:val="0"/>
              <w:widowControl/>
              <w:spacing w:line="240" w:lineRule="auto" w:before="0" w:after="0"/>
              <w:ind w:left="77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www.careerpower.in                     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|                         </w:t>
            </w:r>
            <w:r>
              <w:rPr>
                <w:rFonts w:ascii="Cambria" w:hAnsi="Cambria" w:eastAsia="Cambria"/>
                <w:b/>
                <w:i w:val="0"/>
                <w:color w:val="0563C1"/>
                <w:sz w:val="24"/>
              </w:rPr>
              <w:t xml:space="preserve">Adda247 App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679450" cy="420369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42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98" w:right="652" w:bottom="140" w:left="5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
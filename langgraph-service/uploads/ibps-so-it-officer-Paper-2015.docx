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headerReference w:type="default" r:id="rId13"/>
          <w:footerReference w:type="default" r:id="rId14"/>
          <w:pgSz w:w="12240" w:h="15840"/>
          <w:pgMar w:top="100" w:right="180" w:bottom="800" w:left="2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800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790"/>
        <w:sectPr>
          <w:type w:val="nextColumn"/>
          <w:pgSz w:w="12240" w:h="15840"/>
          <w:pgMar w:top="100" w:right="180" w:bottom="800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tabs>
          <w:tab w:pos="1692" w:val="left"/>
        </w:tabs>
        <w:autoSpaceDE w:val="0"/>
        <w:widowControl/>
        <w:spacing w:line="245" w:lineRule="auto" w:before="0" w:after="0"/>
        <w:ind w:left="612" w:right="864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1). The CMM Level at which measurable goals for quality and productivity are established in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Level 1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Level 3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Level 5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Level 4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Level 2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2). When you will visit websites spyware may be substantially downloaded. This is called a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logic bomb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drive – by download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Virus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drive – in download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spyot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3). Malicious software is known as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disasterware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badware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illegalware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malware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maliciousware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4). A data structure where elements can be added or removed at either end but not in the middle is called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requeue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queues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dequeue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linked lists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stacks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5). Which of the following are placeholders for literal value in a SQL query being sent to the database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reduction and resolution variables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resolution variables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reduction variables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assimilation variables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bind variables</w:t>
      </w:r>
    </w:p>
    <w:p>
      <w:pPr>
        <w:sectPr>
          <w:type w:val="continuous"/>
          <w:pgSz w:w="12240" w:h="15840"/>
          <w:pgMar w:top="100" w:right="180" w:bottom="800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639050" cy="1069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2240" w:h="15840"/>
          <w:pgMar w:top="100" w:right="180" w:bottom="888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88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4"/>
        <w:sectPr>
          <w:type w:val="nextColumn"/>
          <w:pgSz w:w="12240" w:h="15840"/>
          <w:pgMar w:top="100" w:right="180" w:bottom="88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tabs>
          <w:tab w:pos="1692" w:val="left"/>
        </w:tabs>
        <w:autoSpaceDE w:val="0"/>
        <w:widowControl/>
        <w:spacing w:line="245" w:lineRule="auto" w:before="0" w:after="0"/>
        <w:ind w:left="612" w:right="1152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6). In TPS systems, an output that signifies that a specific transaction has taken place is called a (n)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detail report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action document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inception report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exception report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Summary report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7).  ________ is the process whereby media files such as a video start playing as they are downloading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Streaming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Pushing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Dragging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Flashing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Pulling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8). Which of the following statements about Stacks is incorrect?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1584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New nodes can only be added to the top of the stack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Stacks can be implemented using linked lists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Stacks are first – in, first – out data structures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last node (at the bottom) of a stack has a null(0) link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stacks are very useful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9). The UML designation for a public class member is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symbol @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symbol #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minus symbol (-)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plus symbol (+)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word public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10). what type of join is needed when you wish to include rows that do not have matching values?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4032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Equi - join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Indefinite join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Intermediate join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Natural join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Outer join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Answers: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1). d) 2). b) 3). d) 4). c) 5). e) 6). b) 7). a) 8). c) 9). d) 10). e)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11). A home page is </w:t>
      </w:r>
    </w:p>
    <w:p>
      <w:pPr>
        <w:sectPr>
          <w:type w:val="continuous"/>
          <w:pgSz w:w="12240" w:h="15840"/>
          <w:pgMar w:top="100" w:right="180" w:bottom="888" w:left="200" w:header="720" w:footer="720" w:gutter="0"/>
          <w:cols/>
          <w:docGrid w:linePitch="360"/>
        </w:sectPr>
      </w:pPr>
    </w:p>
    <w:p>
      <w:pPr>
        <w:sectPr>
          <w:pgSz w:w="12240" w:h="15840"/>
          <w:pgMar w:top="100" w:right="180" w:bottom="888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88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4"/>
        <w:sectPr>
          <w:type w:val="nextColumn"/>
          <w:pgSz w:w="12240" w:h="15840"/>
          <w:pgMar w:top="100" w:right="180" w:bottom="88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tabs>
          <w:tab w:pos="1692" w:val="left"/>
          <w:tab w:pos="2052" w:val="left"/>
        </w:tabs>
        <w:autoSpaceDE w:val="0"/>
        <w:widowControl/>
        <w:spacing w:line="245" w:lineRule="auto" w:before="0" w:after="0"/>
        <w:ind w:left="612" w:right="5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web page that identifies a website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webpage you eventually reach by clicking a series of hyperlinks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webpage created by an individual home user, as opposed to the one created by a </w:t>
      </w:r>
      <w:r>
        <w:tab/>
      </w:r>
      <w:r>
        <w:tab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corporation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last page of the website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web page you like to visit the most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12). A network covering a large geographic area is usually referred to as a(n)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huge area network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wide area network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internetwork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local area network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intranet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13). Frame relay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does not use error correction routines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is used by facsimile machines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uses error – correction routines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does not work weel on the internet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is an outdated technology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14). The design tool used to illustrate the logic of a new computer software logic diagram that uses symbols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to represent program elements is called a (n)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logic chart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flow diagram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software logic diagram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system flow chart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entry relationship illustration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15). A web facility that helps to find sites with the information and / or services that is desired is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hyperlink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top inner domain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search engine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network access point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blog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16). When new data are to be inserted into a data structure but there is not available space ; this situation is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usually called </w:t>
      </w:r>
    </w:p>
    <w:p>
      <w:pPr>
        <w:sectPr>
          <w:type w:val="continuous"/>
          <w:pgSz w:w="12240" w:h="15840"/>
          <w:pgMar w:top="100" w:right="180" w:bottom="888" w:left="200" w:header="720" w:footer="720" w:gutter="0"/>
          <w:cols/>
          <w:docGrid w:linePitch="360"/>
        </w:sectPr>
      </w:pPr>
    </w:p>
    <w:p>
      <w:pPr>
        <w:sectPr>
          <w:pgSz w:w="12240" w:h="15840"/>
          <w:pgMar w:top="100" w:right="180" w:bottom="1078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107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4"/>
        <w:sectPr>
          <w:type w:val="nextColumn"/>
          <w:pgSz w:w="12240" w:h="15840"/>
          <w:pgMar w:top="100" w:right="180" w:bottom="107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tabs>
          <w:tab w:pos="1692" w:val="left"/>
        </w:tabs>
        <w:autoSpaceDE w:val="0"/>
        <w:widowControl/>
        <w:spacing w:line="245" w:lineRule="auto" w:before="0" w:after="0"/>
        <w:ind w:left="612" w:right="720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underflow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overflow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Houseful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saturated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empty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17).  A _____________ is an acrylic diagraph, which has only node with in – degree 0, and other nodes have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in degree 1.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6768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Dis – joint tree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Direction oriented tree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Directed tree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Diagonalised tree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Undirected tree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18). Which of the following are true of XML ? </w:t>
      </w:r>
    </w:p>
    <w:p>
      <w:pPr>
        <w:autoSpaceDN w:val="0"/>
        <w:autoSpaceDE w:val="0"/>
        <w:widowControl/>
        <w:spacing w:line="175" w:lineRule="auto" w:before="102" w:after="0"/>
        <w:ind w:left="1692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XML is too complicated.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1584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XML is difficult to learn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XML is a set of tags designed to tell browsers how to display text on a webpage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XML is a set of rules for creating tags to describe data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XML is a set of tags designed to tell browsers how to display images on a webpage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19). Which of the following forms does not describe parallel ATA devices?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98" w:after="0"/>
        <w:ind w:left="612" w:right="5040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SCSI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IOE and DOE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IOE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DOE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ATA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20).  _____________ maps domain name to their IP addresses.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4032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Wi - Fi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DNS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HTML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XML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Java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Answers: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11). a)  12). b) 13). a)14). d) 15). c) 16). b) 17). c)  18). d)  19). a)  20). b) </w:t>
      </w:r>
    </w:p>
    <w:p>
      <w:pPr>
        <w:sectPr>
          <w:type w:val="continuous"/>
          <w:pgSz w:w="12240" w:h="15840"/>
          <w:pgMar w:top="100" w:right="180" w:bottom="1078" w:left="200" w:header="720" w:footer="720" w:gutter="0"/>
          <w:cols/>
          <w:docGrid w:linePitch="360"/>
        </w:sectPr>
      </w:pPr>
    </w:p>
    <w:p>
      <w:pPr>
        <w:sectPr>
          <w:pgSz w:w="12240" w:h="15840"/>
          <w:pgMar w:top="100" w:right="180" w:bottom="888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88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4"/>
        <w:sectPr>
          <w:type w:val="nextColumn"/>
          <w:pgSz w:w="12240" w:h="15840"/>
          <w:pgMar w:top="100" w:right="180" w:bottom="88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tabs>
          <w:tab w:pos="1692" w:val="left"/>
        </w:tabs>
        <w:autoSpaceDE w:val="0"/>
        <w:widowControl/>
        <w:spacing w:line="245" w:lineRule="auto" w:before="0" w:after="0"/>
        <w:ind w:left="612" w:right="41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21). Every host computer on the internet has a (n)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similar IP address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unique 10 – digit number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common name and number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unique IP address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Unique 15 – digit number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22). Which of the following are five built – in functions provided by SQL?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489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SUM, AVG, MIN, MAX, NAME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MIN, MAX, MULT, DIV, NAME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SUM, AVG, MULT, DIV, MIN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SUM, AVG, MIN, MAX, MULT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COUNT, SUM, AVG, MAX, MIN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23). Common Gateway Interface (CGI) is which of the following? </w:t>
      </w:r>
    </w:p>
    <w:p>
      <w:pPr>
        <w:autoSpaceDN w:val="0"/>
        <w:tabs>
          <w:tab w:pos="1692" w:val="left"/>
          <w:tab w:pos="2052" w:val="left"/>
        </w:tabs>
        <w:autoSpaceDE w:val="0"/>
        <w:widowControl/>
        <w:spacing w:line="245" w:lineRule="auto" w:before="102" w:after="0"/>
        <w:ind w:left="612" w:right="5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An interface that accepts and returns data that may be written in SQL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small program that executes within other application and is stored on the server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small program that executes within other application and is stored on the client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small program that executes within other application and is stored on the client or the server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An interface that accepts and returns data that may be written in any language that produces </w:t>
      </w:r>
      <w:r>
        <w:tab/>
      </w:r>
      <w:r>
        <w:tab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executable file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24). Which of the following wildcard masks is most useful for matching all IP packets in subnet 10.1.128.0,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mask 255.255.255.0?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0" w:after="0"/>
        <w:ind w:left="612" w:right="41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0.0.0.0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0.0.0.255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0.0.0240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0.0.0.31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0.0.15.0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25). Which of the following is not a testable Web App security element?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3312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Encryption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Authentication and Encryption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Firewalls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Authentication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Penetration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26). _________ are two Important technologies for developing the Semantic web </w:t>
      </w:r>
    </w:p>
    <w:p>
      <w:pPr>
        <w:sectPr>
          <w:type w:val="continuous"/>
          <w:pgSz w:w="12240" w:h="15840"/>
          <w:pgMar w:top="100" w:right="180" w:bottom="888" w:left="200" w:header="720" w:footer="720" w:gutter="0"/>
          <w:cols/>
          <w:docGrid w:linePitch="360"/>
        </w:sectPr>
      </w:pPr>
    </w:p>
    <w:p>
      <w:pPr>
        <w:sectPr>
          <w:pgSz w:w="12240" w:h="15840"/>
          <w:pgMar w:top="100" w:right="180" w:bottom="240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240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4"/>
        <w:sectPr>
          <w:type w:val="nextColumn"/>
          <w:pgSz w:w="12240" w:h="15840"/>
          <w:pgMar w:top="100" w:right="180" w:bottom="240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tabs>
          <w:tab w:pos="1692" w:val="left"/>
        </w:tabs>
        <w:autoSpaceDE w:val="0"/>
        <w:widowControl/>
        <w:spacing w:line="245" w:lineRule="auto" w:before="0" w:after="0"/>
        <w:ind w:left="612" w:right="1728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XML and RDF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XML and HTML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RDF and HTML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Wi-Fi and RDF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Wi-Fi and XML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27). In what kind of storage, we can easily insert, delete, concatenate and reaarange substrings?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0" w:after="0"/>
        <w:ind w:left="612" w:right="1440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Stack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Linked list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Dedicated list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Queue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Array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28). Web Pages can be created using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only Web authoring software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only macromedia Dreamweaver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any Word processor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only Microsoft products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only Microsoft Front Page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29). Which of the following techniques provides redundancy by using two disks and two controllers?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2448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Disk striping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Disk striping with parity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Drive mirroring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Drive mirroring and disk striping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Drive duplexing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30). _________ is the term for the use of deception to get someone’s sensitive information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Identity theft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Personal engineering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Spoofing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Social engineering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Hacking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Answers: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21). d)  22). e) 23). e) 24). b) 25). e) 26). a) 27). b) 28). c) 29). e) 30). d) </w:t>
      </w:r>
    </w:p>
    <w:p>
      <w:pPr>
        <w:autoSpaceDN w:val="0"/>
        <w:autoSpaceDE w:val="0"/>
        <w:widowControl/>
        <w:spacing w:line="175" w:lineRule="auto" w:before="484" w:after="0"/>
        <w:ind w:left="612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31). In addition to an internet connection, which of the following is needed to? </w:t>
      </w:r>
    </w:p>
    <w:p>
      <w:pPr>
        <w:sectPr>
          <w:type w:val="continuous"/>
          <w:pgSz w:w="12240" w:h="15840"/>
          <w:pgMar w:top="100" w:right="180" w:bottom="240" w:left="200" w:header="720" w:footer="720" w:gutter="0"/>
          <w:cols/>
          <w:docGrid w:linePitch="360"/>
        </w:sectPr>
      </w:pPr>
    </w:p>
    <w:p>
      <w:pPr>
        <w:sectPr>
          <w:pgSz w:w="12240" w:h="15840"/>
          <w:pgMar w:top="100" w:right="180" w:bottom="240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240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4"/>
        <w:sectPr>
          <w:type w:val="nextColumn"/>
          <w:pgSz w:w="12240" w:h="15840"/>
          <w:pgMar w:top="100" w:right="180" w:bottom="240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tabs>
          <w:tab w:pos="1692" w:val="left"/>
        </w:tabs>
        <w:autoSpaceDE w:val="0"/>
        <w:widowControl/>
        <w:spacing w:line="245" w:lineRule="auto" w:before="0" w:after="0"/>
        <w:ind w:left="612" w:right="5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Telnet client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Scanner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Mail client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HP client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Web browser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32). A DBMS performs several important functions that guarantee the integrity and consistency of the data in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database. Which of the following is not one of those functions?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1152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integrity management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reports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Security and storage management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storage management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Security management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33). A procedural program stores __________ in a collection of variables and a set of _______ performs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operations on it.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864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parameters ; arguments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; functions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assets ; actions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strings ; operators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numbers ; arguments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34). Which of the following is the phase of SDLC in which the identified requirements are incorporated into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the new system’s design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Maintenance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Physical Layout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Requirement design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Systems design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System blueprint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35). What does DLCI stand for?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489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Link Circuit Identifier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Link Connection interrupt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Link Connection Indicator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Link Circuit Indicator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Link Connection Identifier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36). What standard Java Package is used to move the cursors? </w:t>
      </w:r>
    </w:p>
    <w:p>
      <w:pPr>
        <w:sectPr>
          <w:type w:val="continuous"/>
          <w:pgSz w:w="12240" w:h="15840"/>
          <w:pgMar w:top="100" w:right="180" w:bottom="240" w:left="200" w:header="720" w:footer="720" w:gutter="0"/>
          <w:cols/>
          <w:docGrid w:linePitch="360"/>
        </w:sectPr>
      </w:pPr>
    </w:p>
    <w:p>
      <w:pPr>
        <w:sectPr>
          <w:pgSz w:w="12240" w:h="15840"/>
          <w:pgMar w:top="100" w:right="180" w:bottom="1078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107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4"/>
        <w:sectPr>
          <w:type w:val="nextColumn"/>
          <w:pgSz w:w="12240" w:h="15840"/>
          <w:pgMar w:top="100" w:right="180" w:bottom="107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tabs>
          <w:tab w:pos="1692" w:val="left"/>
        </w:tabs>
        <w:autoSpaceDE w:val="0"/>
        <w:widowControl/>
        <w:spacing w:line="245" w:lineRule="auto" w:before="0" w:after="0"/>
        <w:ind w:left="612" w:right="5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Javax swing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java cio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java lo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java facio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java awt event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37). A communications medium where data are transformed into lights pulses is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coaxial cable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optical fibre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satellite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twisted – pair cable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Copper cable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38). __________ is a standard for security that is inclined at the network or packet processing layer of network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communications, as opposed to the application layer.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561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Passive FTP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TCP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SSL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 – HTTP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IPsec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39). Locking may cause which of the following problems?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98" w:after="0"/>
        <w:ind w:left="612" w:right="4608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Deadlock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Versioning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Versioning and Deadlock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Erroneous updates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Erroneous updates and deadlock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40). Which of the following is not a WebApp Interface mechanism 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4032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Links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Cookies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Browser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Cookies and Links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Forms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Answers: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31). e)  32). b) 33). b) 34). c)  35). e) 36). e) 37). b) 38). e) 39). a) 40). c) </w:t>
      </w:r>
    </w:p>
    <w:p>
      <w:pPr>
        <w:sectPr>
          <w:type w:val="continuous"/>
          <w:pgSz w:w="12240" w:h="15840"/>
          <w:pgMar w:top="100" w:right="180" w:bottom="1078" w:left="200" w:header="720" w:footer="720" w:gutter="0"/>
          <w:cols/>
          <w:docGrid w:linePitch="360"/>
        </w:sectPr>
      </w:pPr>
    </w:p>
    <w:p>
      <w:pPr>
        <w:sectPr>
          <w:pgSz w:w="12240" w:h="15840"/>
          <w:pgMar w:top="100" w:right="180" w:bottom="240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240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4"/>
        <w:sectPr>
          <w:type w:val="nextColumn"/>
          <w:pgSz w:w="12240" w:h="15840"/>
          <w:pgMar w:top="100" w:right="180" w:bottom="240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12" w:right="5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41). _________ is one of the older and slowest methods an intruder might use to scan a network to determine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which of a range of IP addresses map to live hosts. </w:t>
      </w:r>
    </w:p>
    <w:p>
      <w:pPr>
        <w:autoSpaceDN w:val="0"/>
        <w:autoSpaceDE w:val="0"/>
        <w:widowControl/>
        <w:spacing w:line="245" w:lineRule="auto" w:before="100" w:after="0"/>
        <w:ind w:left="1692" w:right="777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Ping sweep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Phreaking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Smurfing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War driving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Brute force cracking </w:t>
      </w:r>
    </w:p>
    <w:p>
      <w:pPr>
        <w:autoSpaceDN w:val="0"/>
        <w:autoSpaceDE w:val="0"/>
        <w:widowControl/>
        <w:spacing w:line="175" w:lineRule="auto" w:before="486" w:after="0"/>
        <w:ind w:left="612" w:right="0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42). which of the following is used to create and delete views and relations within tables?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0" w:after="0"/>
        <w:ind w:left="612" w:right="4608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SQL Data Identification Language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SQL Data Identification and Manipulation Language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SQL Data Relational Language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SQL Data Definition Language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SQL Data Manipulation Language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43). Criminal hacking is called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cracking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virus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trojan horse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worm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blasting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44). Backword recovery is which of the following? </w:t>
      </w:r>
    </w:p>
    <w:p>
      <w:pPr>
        <w:autoSpaceDN w:val="0"/>
        <w:autoSpaceDE w:val="0"/>
        <w:widowControl/>
        <w:spacing w:line="245" w:lineRule="auto" w:before="100" w:after="0"/>
        <w:ind w:left="1692" w:right="201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Where the before – images are applied to the database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Where the after – images and a = before – images are applied to the database.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2" w:after="0"/>
        <w:ind w:left="612" w:right="1440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Where the after – images are applied to the database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Continuing without any recovery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Switching to an existing copy of the database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45). ________ is the integration of economic, social, cultural and ecological facets of life, enabled by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information technologies. </w:t>
      </w:r>
    </w:p>
    <w:p>
      <w:pPr>
        <w:autoSpaceDN w:val="0"/>
        <w:autoSpaceDE w:val="0"/>
        <w:widowControl/>
        <w:spacing w:line="245" w:lineRule="auto" w:before="100" w:after="0"/>
        <w:ind w:left="1692" w:right="7488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Business environment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Neutralisation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Nationalisation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Regionalisation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Globalisation </w:t>
      </w:r>
    </w:p>
    <w:p>
      <w:pPr>
        <w:sectPr>
          <w:type w:val="continuous"/>
          <w:pgSz w:w="12240" w:h="15840"/>
          <w:pgMar w:top="100" w:right="180" w:bottom="240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95870" cy="106921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2240" w:h="15840"/>
          <w:pgMar w:top="100" w:right="180" w:bottom="888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54480" cy="3251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00" w:right="180" w:bottom="88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66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54479" cy="4584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458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64"/>
        <w:sectPr>
          <w:type w:val="nextColumn"/>
          <w:pgSz w:w="12240" w:h="15840"/>
          <w:pgMar w:top="100" w:right="180" w:bottom="888" w:left="200" w:header="720" w:footer="720" w:gutter="0"/>
          <w:cols w:num="2" w:equalWidth="0">
            <w:col w:w="5902" w:space="0"/>
            <w:col w:w="595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612" w:right="1008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46). ________  is the process and tools used by managers and executives with the support of the project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team to manage employee resistance.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0" w:after="0"/>
        <w:ind w:left="612" w:right="5616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Resistance management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Change management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Detailing management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Probing management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Blasting management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47). A cross life – cycle activity of system development is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modeling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fact finding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prototyping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data flow diagram modeling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object modeling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48). The result of a SQL SELECT statement is a(n)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report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file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page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table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form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49). Web App performance tests are designed to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assess Web App usability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test network performance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test network connectivity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evaluate page loading times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simulate real – world loading situations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50). A CASE SQL statement is which of the following? </w:t>
      </w:r>
    </w:p>
    <w:p>
      <w:pPr>
        <w:autoSpaceDN w:val="0"/>
        <w:tabs>
          <w:tab w:pos="1692" w:val="left"/>
        </w:tabs>
        <w:autoSpaceDE w:val="0"/>
        <w:widowControl/>
        <w:spacing w:line="245" w:lineRule="auto" w:before="100" w:after="0"/>
        <w:ind w:left="612" w:right="3024" w:firstLine="0"/>
        <w:jc w:val="left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way to establish a data definition in SQL or establish a loop in SQL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way to establish an IF – THEN – ELSE in SQL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way to establish a loop in SQL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 way to establish a data definition in SQL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e)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Establish a loop in SQL and establish an IF – THEN – ELSE in SQL 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Answers: </w:t>
      </w:r>
      <w:r>
        <w:br/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 xml:space="preserve">41). a)  42). d) 43). a) 44). a) 45). e) 46). a) 47). b) 48). d) 49). e) 50). b) </w:t>
      </w:r>
    </w:p>
    <w:sectPr w:rsidR="00FC693F" w:rsidRPr="0006063C" w:rsidSect="00034616">
      <w:type w:val="continuous"/>
      <w:pgSz w:w="12240" w:h="15840"/>
      <w:pgMar w:top="100" w:right="180" w:bottom="888" w:left="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